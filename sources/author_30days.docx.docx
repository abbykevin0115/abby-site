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85E" w:rsidRPr="00847EB5" w:rsidRDefault="00B3485E" w:rsidP="00B3485E">
      <w:pPr>
        <w:pStyle w:val="aa"/>
        <w:jc w:val="center"/>
        <w:rPr>
          <w:rFonts w:eastAsia="新細明體"/>
          <w:b/>
          <w:sz w:val="28"/>
          <w:lang w:eastAsia="zh-TW"/>
        </w:rPr>
      </w:pPr>
      <w:r w:rsidRPr="00A15CE8">
        <w:rPr>
          <w:b/>
          <w:sz w:val="36"/>
          <w:lang w:eastAsia="zh-TW"/>
        </w:rPr>
        <w:t>新書任務總表：</w:t>
      </w:r>
      <w:r w:rsidRPr="00D3457A">
        <w:rPr>
          <w:b/>
          <w:sz w:val="28"/>
          <w:lang w:eastAsia="zh-TW"/>
        </w:rPr>
        <w:t xml:space="preserve"> </w:t>
      </w:r>
      <w:r w:rsidR="00847EB5" w:rsidRPr="00847EB5">
        <w:rPr>
          <w:rFonts w:hint="eastAsia"/>
          <w:b/>
          <w:sz w:val="28"/>
          <w:lang w:eastAsia="zh-TW"/>
        </w:rPr>
        <w:t>猴子也能懂的電腦對局</w:t>
      </w:r>
      <w:r w:rsidRPr="00D3457A">
        <w:rPr>
          <w:b/>
          <w:sz w:val="28"/>
          <w:lang w:eastAsia="zh-TW"/>
        </w:rPr>
        <w:t xml:space="preserve"> / </w:t>
      </w:r>
      <w:r w:rsidR="00847EB5" w:rsidRPr="00847EB5">
        <w:rPr>
          <w:b/>
          <w:sz w:val="28"/>
          <w:lang w:eastAsia="zh-TW"/>
        </w:rPr>
        <w:t>AI / ML &amp; Data</w:t>
      </w:r>
      <w:r w:rsidRPr="00D3457A">
        <w:rPr>
          <w:b/>
          <w:sz w:val="28"/>
          <w:lang w:eastAsia="zh-TW"/>
        </w:rPr>
        <w:t xml:space="preserve"> </w:t>
      </w:r>
      <w:r w:rsidRPr="00D3457A">
        <w:rPr>
          <w:rFonts w:hint="eastAsia"/>
          <w:b/>
          <w:sz w:val="28"/>
          <w:lang w:eastAsia="zh-TW"/>
        </w:rPr>
        <w:t>優選</w:t>
      </w:r>
      <w:r w:rsidRPr="00D3457A">
        <w:rPr>
          <w:b/>
          <w:sz w:val="28"/>
          <w:lang w:eastAsia="zh-TW"/>
        </w:rPr>
        <w:t xml:space="preserve"> / </w:t>
      </w:r>
      <w:r w:rsidR="00847EB5" w:rsidRPr="00847EB5">
        <w:rPr>
          <w:rFonts w:hint="eastAsia"/>
          <w:b/>
          <w:sz w:val="28"/>
          <w:lang w:eastAsia="zh-TW"/>
        </w:rPr>
        <w:t>楊承恩</w:t>
      </w:r>
    </w:p>
    <w:p w:rsidR="00B3485E" w:rsidRDefault="00B3485E" w:rsidP="00283084">
      <w:pPr>
        <w:pStyle w:val="1"/>
        <w:spacing w:afterLines="100" w:after="240"/>
        <w:rPr>
          <w:lang w:eastAsia="zh-TW"/>
        </w:rPr>
      </w:pPr>
      <w:r>
        <w:rPr>
          <w:lang w:eastAsia="zh-TW"/>
        </w:rPr>
        <w:t>任務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a</w:t>
      </w:r>
      <w:r>
        <w:rPr>
          <w:lang w:eastAsia="zh-TW"/>
        </w:rPr>
        <w:t>：小故事</w:t>
      </w:r>
      <w:r>
        <w:rPr>
          <w:lang w:eastAsia="zh-TW"/>
        </w:rPr>
        <w:t xml:space="preserve"> × </w:t>
      </w:r>
      <w:r>
        <w:rPr>
          <w:lang w:eastAsia="zh-TW"/>
        </w:rPr>
        <w:t>白話引導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proofErr w:type="gramStart"/>
      <w:r w:rsidRPr="00283084">
        <w:rPr>
          <w:rFonts w:ascii="標楷體" w:eastAsia="標楷體" w:hAnsi="標楷體"/>
          <w:lang w:eastAsia="zh-TW"/>
        </w:rPr>
        <w:t>｜</w:t>
      </w:r>
      <w:proofErr w:type="gramEnd"/>
      <w:r w:rsidRPr="00283084">
        <w:rPr>
          <w:rFonts w:ascii="標楷體" w:eastAsia="標楷體" w:hAnsi="標楷體"/>
          <w:lang w:eastAsia="zh-TW"/>
        </w:rPr>
        <w:t>250年前的假AI，竟然靠人類在裡面動手？現在我們來真的了！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你知道嗎？早在250年前，就有人做出「會下棋的AI」了！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別懷疑，真的有一台機器人，它會自己動手下棋，還會點頭、搖頭、擺姿勢，超像真的有大腦一樣。那時候大家都嚇傻了，連皇帝都來挑戰它。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但⋯⋯多年後才發現，裡面根本藏了一個真人！沒錯，是一個人縮在機器肚子裡，用磁鐵偷偷看棋盤，然後操控傀儡動作。根本不是什麼超強AI，而是一場「假AI大騙局」。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那現在呢？現在的AI，早就不是這種「人藏進去」的魔術機器了。今天的電腦對局，不是靠作弊，而是靠演算法、數學、模擬，甚至機器自己練習、自己學怎麼下得更好，變得比人還會下棋。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這本書的作者</w:t>
      </w:r>
      <w:proofErr w:type="gramStart"/>
      <w:r w:rsidRPr="00283084">
        <w:rPr>
          <w:rFonts w:ascii="標楷體" w:eastAsia="標楷體" w:hAnsi="標楷體"/>
          <w:lang w:eastAsia="zh-TW"/>
        </w:rPr>
        <w:t>──承恩</w:t>
      </w:r>
      <w:proofErr w:type="gramEnd"/>
      <w:r w:rsidRPr="00283084">
        <w:rPr>
          <w:rFonts w:ascii="標楷體" w:eastAsia="標楷體" w:hAnsi="標楷體"/>
          <w:lang w:eastAsia="zh-TW"/>
        </w:rPr>
        <w:t>，看到這些演變，決定用30天的時間，帶你從頭到尾打造一個「真的會自己思考的下棋AI」！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🪄 如果你把「寫AI」想成「訓練一隻戰鬥寵物」……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一開始</w:t>
      </w:r>
      <w:proofErr w:type="gramStart"/>
      <w:r w:rsidRPr="00283084">
        <w:rPr>
          <w:rFonts w:ascii="標楷體" w:eastAsia="標楷體" w:hAnsi="標楷體"/>
          <w:lang w:eastAsia="zh-TW"/>
        </w:rPr>
        <w:t>牠</w:t>
      </w:r>
      <w:proofErr w:type="gramEnd"/>
      <w:r w:rsidRPr="00283084">
        <w:rPr>
          <w:rFonts w:ascii="標楷體" w:eastAsia="標楷體" w:hAnsi="標楷體"/>
          <w:lang w:eastAsia="zh-TW"/>
        </w:rPr>
        <w:t>什麼都不會，只會亂</w:t>
      </w:r>
      <w:proofErr w:type="gramStart"/>
      <w:r w:rsidRPr="00283084">
        <w:rPr>
          <w:rFonts w:ascii="標楷體" w:eastAsia="標楷體" w:hAnsi="標楷體"/>
          <w:lang w:eastAsia="zh-TW"/>
        </w:rPr>
        <w:t>衝</w:t>
      </w:r>
      <w:proofErr w:type="gramEnd"/>
      <w:r w:rsidRPr="00283084">
        <w:rPr>
          <w:rFonts w:ascii="標楷體" w:eastAsia="標楷體" w:hAnsi="標楷體"/>
          <w:lang w:eastAsia="zh-TW"/>
        </w:rPr>
        <w:t>亂撞（暴力搜尋）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</w:rPr>
      </w:pPr>
      <w:proofErr w:type="spellStart"/>
      <w:r w:rsidRPr="00283084">
        <w:rPr>
          <w:rFonts w:ascii="標楷體" w:eastAsia="標楷體" w:hAnsi="標楷體"/>
        </w:rPr>
        <w:t>然後你開始教牠一招一招武功（Minimax、Alpha-Beta</w:t>
      </w:r>
      <w:proofErr w:type="spellEnd"/>
      <w:r w:rsidRPr="00283084">
        <w:rPr>
          <w:rFonts w:ascii="標楷體" w:eastAsia="標楷體" w:hAnsi="標楷體"/>
        </w:rPr>
        <w:t>）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</w:rPr>
      </w:pPr>
      <w:r w:rsidRPr="00283084">
        <w:rPr>
          <w:rFonts w:ascii="標楷體" w:eastAsia="標楷體" w:hAnsi="標楷體"/>
        </w:rPr>
        <w:t>到後面，牠會自己觀察敵人、調整戰術（Monte Carlo Tree Search）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</w:rPr>
      </w:pPr>
      <w:r w:rsidRPr="00283084">
        <w:rPr>
          <w:rFonts w:ascii="標楷體" w:eastAsia="標楷體" w:hAnsi="標楷體"/>
        </w:rPr>
        <w:t>最後，牠甚至能模仿職業選手、參加比賽（AlphaZero）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這本書就是你的訓練筆記＋作戰藍圖，每天學一點、做一點，最後你會真的打造出一個能上場打比賽的AI！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🐒 書名說「猴子也能懂」，其實是說：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電腦對局聽起來很難，其實只要用對方式、看懂關鍵，</w:t>
      </w:r>
      <w:proofErr w:type="gramStart"/>
      <w:r w:rsidRPr="00283084">
        <w:rPr>
          <w:rFonts w:ascii="標楷體" w:eastAsia="標楷體" w:hAnsi="標楷體"/>
          <w:lang w:eastAsia="zh-TW"/>
        </w:rPr>
        <w:t>一</w:t>
      </w:r>
      <w:proofErr w:type="gramEnd"/>
      <w:r w:rsidRPr="00283084">
        <w:rPr>
          <w:rFonts w:ascii="標楷體" w:eastAsia="標楷體" w:hAnsi="標楷體"/>
          <w:lang w:eastAsia="zh-TW"/>
        </w:rPr>
        <w:t>步步來，</w:t>
      </w:r>
      <w:proofErr w:type="gramStart"/>
      <w:r w:rsidRPr="00283084">
        <w:rPr>
          <w:rFonts w:ascii="標楷體" w:eastAsia="標楷體" w:hAnsi="標楷體"/>
          <w:lang w:eastAsia="zh-TW"/>
        </w:rPr>
        <w:t>真的連沒學</w:t>
      </w:r>
      <w:proofErr w:type="gramEnd"/>
      <w:r w:rsidRPr="00283084">
        <w:rPr>
          <w:rFonts w:ascii="標楷體" w:eastAsia="標楷體" w:hAnsi="標楷體"/>
          <w:lang w:eastAsia="zh-TW"/>
        </w:rPr>
        <w:t>過的人都能學會。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所以別擔心數學不好，也不用怕你不是大學工程師。</w:t>
      </w:r>
      <w:proofErr w:type="gramStart"/>
      <w:r w:rsidRPr="00283084">
        <w:rPr>
          <w:rFonts w:ascii="標楷體" w:eastAsia="標楷體" w:hAnsi="標楷體"/>
          <w:lang w:eastAsia="zh-TW"/>
        </w:rPr>
        <w:t>承恩自己</w:t>
      </w:r>
      <w:proofErr w:type="gramEnd"/>
      <w:r w:rsidRPr="00283084">
        <w:rPr>
          <w:rFonts w:ascii="標楷體" w:eastAsia="標楷體" w:hAnsi="標楷體"/>
          <w:lang w:eastAsia="zh-TW"/>
        </w:rPr>
        <w:t>就是從一堆比賽、專案</w:t>
      </w:r>
      <w:proofErr w:type="gramStart"/>
      <w:r w:rsidRPr="00283084">
        <w:rPr>
          <w:rFonts w:ascii="標楷體" w:eastAsia="標楷體" w:hAnsi="標楷體"/>
          <w:lang w:eastAsia="zh-TW"/>
        </w:rPr>
        <w:t>中踩過雷</w:t>
      </w:r>
      <w:proofErr w:type="gramEnd"/>
      <w:r w:rsidRPr="00283084">
        <w:rPr>
          <w:rFonts w:ascii="標楷體" w:eastAsia="標楷體" w:hAnsi="標楷體"/>
          <w:lang w:eastAsia="zh-TW"/>
        </w:rPr>
        <w:t>，用爆笑又實戰的方法，寫下這本「讓你不怕又不睡著」的技術書。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🧩 如果你喜歡玩遊戲，</w:t>
      </w:r>
      <w:r w:rsidRPr="00283084">
        <w:rPr>
          <w:rFonts w:ascii="標楷體" w:eastAsia="標楷體" w:hAnsi="標楷體"/>
          <w:lang w:eastAsia="zh-TW"/>
        </w:rPr>
        <w:br/>
        <w:t>🧠 想搞懂電腦怎麼動腦，</w:t>
      </w:r>
      <w:r w:rsidRPr="00283084">
        <w:rPr>
          <w:rFonts w:ascii="標楷體" w:eastAsia="標楷體" w:hAnsi="標楷體"/>
          <w:lang w:eastAsia="zh-TW"/>
        </w:rPr>
        <w:br/>
        <w:t>💻 又想自己寫出會下棋的AI——</w:t>
      </w:r>
    </w:p>
    <w:p w:rsidR="00D44864" w:rsidRPr="00283084" w:rsidRDefault="00197692" w:rsidP="00283084">
      <w:pPr>
        <w:adjustRightInd w:val="0"/>
        <w:snapToGrid w:val="0"/>
        <w:spacing w:line="320" w:lineRule="exact"/>
        <w:rPr>
          <w:sz w:val="20"/>
          <w:lang w:eastAsia="zh-TW"/>
        </w:rPr>
      </w:pPr>
      <w:r w:rsidRPr="00283084">
        <w:rPr>
          <w:rFonts w:ascii="標楷體" w:eastAsia="標楷體" w:hAnsi="標楷體"/>
          <w:lang w:eastAsia="zh-TW"/>
        </w:rPr>
        <w:t>那這本書，就是你的入門寶典！</w:t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lang w:eastAsia="zh-TW"/>
        </w:rPr>
        <w:lastRenderedPageBreak/>
        <w:t xml:space="preserve">🧾 </w:t>
      </w:r>
      <w:r>
        <w:rPr>
          <w:lang w:eastAsia="zh-TW"/>
        </w:rPr>
        <w:t>任務一</w:t>
      </w:r>
      <w:r>
        <w:rPr>
          <w:lang w:eastAsia="zh-TW"/>
        </w:rPr>
        <w:t>b</w:t>
      </w:r>
      <w:r>
        <w:rPr>
          <w:lang w:eastAsia="zh-TW"/>
        </w:rPr>
        <w:t>：作者背景</w:t>
      </w:r>
      <w:r>
        <w:rPr>
          <w:lang w:eastAsia="zh-TW"/>
        </w:rPr>
        <w:t xml:space="preserve"> × </w:t>
      </w:r>
      <w:r>
        <w:rPr>
          <w:lang w:eastAsia="zh-TW"/>
        </w:rPr>
        <w:t>技術</w:t>
      </w:r>
      <w:r>
        <w:rPr>
          <w:lang w:eastAsia="zh-TW"/>
        </w:rPr>
        <w:t xml:space="preserve"> × </w:t>
      </w:r>
      <w:r>
        <w:rPr>
          <w:lang w:eastAsia="zh-TW"/>
        </w:rPr>
        <w:t>社群</w:t>
      </w:r>
      <w:r>
        <w:rPr>
          <w:lang w:eastAsia="zh-TW"/>
        </w:rPr>
        <w:t xml:space="preserve"> × </w:t>
      </w:r>
      <w:r>
        <w:rPr>
          <w:lang w:eastAsia="zh-TW"/>
        </w:rPr>
        <w:t>生活輪廓盤點（楊承恩）</w:t>
      </w:r>
    </w:p>
    <w:p w:rsidR="00D44864" w:rsidRDefault="00197692" w:rsidP="00D26ED0">
      <w:pPr>
        <w:pStyle w:val="21"/>
        <w:spacing w:afterLines="50" w:after="120"/>
      </w:pPr>
      <w:r>
        <w:t xml:space="preserve">1️⃣ </w:t>
      </w:r>
      <w:proofErr w:type="spellStart"/>
      <w:r>
        <w:t>作者自我描述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09"/>
        <w:gridCol w:w="9072"/>
      </w:tblGrid>
      <w:tr w:rsidR="00D44864" w:rsidRPr="00061166" w:rsidTr="0013773A">
        <w:tc>
          <w:tcPr>
            <w:tcW w:w="1809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分類</w:t>
            </w:r>
            <w:proofErr w:type="spellEnd"/>
          </w:p>
        </w:tc>
        <w:tc>
          <w:tcPr>
            <w:tcW w:w="9072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r w:rsidRPr="00061166">
              <w:rPr>
                <w:b/>
              </w:rPr>
              <w:t>內容</w:t>
            </w:r>
          </w:p>
        </w:tc>
      </w:tr>
      <w:tr w:rsidR="00D44864" w:rsidTr="0013773A">
        <w:tc>
          <w:tcPr>
            <w:tcW w:w="1809" w:type="dxa"/>
          </w:tcPr>
          <w:p w:rsidR="00D44864" w:rsidRDefault="00197692">
            <w:r>
              <w:t>作者自我描述</w:t>
            </w:r>
          </w:p>
        </w:tc>
        <w:tc>
          <w:tcPr>
            <w:tcW w:w="9072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楊承恩，國立台灣師範大學資訊工程研究所碩士，現任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演算法工程師。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文字語氣風格為「理性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幽默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自嘲」，技術底子深厚，擅長把複雜概念變成故事與圖解。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雖</w:t>
            </w:r>
            <w:proofErr w:type="gramStart"/>
            <w:r>
              <w:rPr>
                <w:lang w:eastAsia="zh-TW"/>
              </w:rPr>
              <w:t>非社群網紅型</w:t>
            </w:r>
            <w:proofErr w:type="gramEnd"/>
            <w:r>
              <w:rPr>
                <w:lang w:eastAsia="zh-TW"/>
              </w:rPr>
              <w:t>工程師，但具備紮實比賽經驗，作品風格偏「段子型知識輸出」，適合技術讀者閱讀、也能引起社群共鳴。</w:t>
            </w:r>
          </w:p>
        </w:tc>
      </w:tr>
    </w:tbl>
    <w:p w:rsidR="00D44864" w:rsidRDefault="00197692" w:rsidP="00D26ED0">
      <w:pPr>
        <w:pStyle w:val="21"/>
        <w:spacing w:afterLines="50" w:after="120"/>
      </w:pPr>
      <w:r>
        <w:t xml:space="preserve">2️⃣ </w:t>
      </w:r>
      <w:proofErr w:type="spellStart"/>
      <w:r>
        <w:t>技術能力</w:t>
      </w:r>
      <w:proofErr w:type="spellEnd"/>
      <w:r>
        <w:t xml:space="preserve"> × </w:t>
      </w:r>
      <w:proofErr w:type="spellStart"/>
      <w:r>
        <w:t>主力工具</w:t>
      </w:r>
      <w:proofErr w:type="spellEnd"/>
    </w:p>
    <w:tbl>
      <w:tblPr>
        <w:tblStyle w:val="aff2"/>
        <w:tblW w:w="10881" w:type="dxa"/>
        <w:tblLook w:val="04A0" w:firstRow="1" w:lastRow="0" w:firstColumn="1" w:lastColumn="0" w:noHBand="0" w:noVBand="1"/>
      </w:tblPr>
      <w:tblGrid>
        <w:gridCol w:w="1668"/>
        <w:gridCol w:w="9213"/>
      </w:tblGrid>
      <w:tr w:rsidR="00D44864" w:rsidRPr="00061166" w:rsidTr="0013773A">
        <w:tc>
          <w:tcPr>
            <w:tcW w:w="1668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類別</w:t>
            </w:r>
            <w:proofErr w:type="spellEnd"/>
          </w:p>
        </w:tc>
        <w:tc>
          <w:tcPr>
            <w:tcW w:w="9213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r w:rsidRPr="00061166">
              <w:rPr>
                <w:b/>
              </w:rPr>
              <w:t>說明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>主語言</w:t>
            </w:r>
          </w:p>
        </w:tc>
        <w:tc>
          <w:tcPr>
            <w:tcW w:w="9213" w:type="dxa"/>
          </w:tcPr>
          <w:p w:rsidR="00D44864" w:rsidRDefault="00197692">
            <w:r>
              <w:t>Python</w:t>
            </w:r>
            <w:r>
              <w:t>（主要）、</w:t>
            </w:r>
            <w:r>
              <w:t>C++</w:t>
            </w:r>
            <w:r>
              <w:t>（演算法實作）、</w:t>
            </w:r>
            <w:r>
              <w:t>JavaScript</w:t>
            </w:r>
            <w:r>
              <w:t>（前端互動展示）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>演算法領域</w:t>
            </w:r>
          </w:p>
        </w:tc>
        <w:tc>
          <w:tcPr>
            <w:tcW w:w="9213" w:type="dxa"/>
          </w:tcPr>
          <w:p w:rsidR="00D44864" w:rsidRDefault="00197692">
            <w:r>
              <w:t>專精</w:t>
            </w:r>
            <w:r>
              <w:t xml:space="preserve"> Minimax</w:t>
            </w:r>
            <w:r>
              <w:t>、</w:t>
            </w:r>
            <w:r>
              <w:t>Alpha-Beta Pruning</w:t>
            </w:r>
            <w:r>
              <w:t>、</w:t>
            </w:r>
            <w:r>
              <w:t xml:space="preserve">Monte Carlo Tree Search </w:t>
            </w:r>
            <w:r>
              <w:t>等經典對局演算法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>對局系統應用</w:t>
            </w:r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擅長設計圍棋、五子棋、象棋、橋牌等策略遊戲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，</w:t>
            </w:r>
            <w:proofErr w:type="gramStart"/>
            <w:r>
              <w:rPr>
                <w:lang w:eastAsia="zh-TW"/>
              </w:rPr>
              <w:t>具征子</w:t>
            </w:r>
            <w:proofErr w:type="gramEnd"/>
            <w:r>
              <w:rPr>
                <w:lang w:eastAsia="zh-TW"/>
              </w:rPr>
              <w:t>演算法與殘局資料庫應用經驗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proofErr w:type="spellStart"/>
            <w:r>
              <w:t>架構與框架</w:t>
            </w:r>
            <w:proofErr w:type="spellEnd"/>
          </w:p>
        </w:tc>
        <w:tc>
          <w:tcPr>
            <w:tcW w:w="9213" w:type="dxa"/>
          </w:tcPr>
          <w:p w:rsidR="00D44864" w:rsidRDefault="00197692">
            <w:r>
              <w:t>熟悉</w:t>
            </w:r>
            <w:r>
              <w:t xml:space="preserve"> AlphaZero General </w:t>
            </w:r>
            <w:r>
              <w:t>等開源架構；可獨立搭建完整對局系統與</w:t>
            </w:r>
            <w:r>
              <w:t xml:space="preserve"> GUI </w:t>
            </w:r>
            <w:r>
              <w:t>演示環境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>程式風格</w:t>
            </w:r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偏向競賽與實戰導向，模組邏輯</w:t>
            </w:r>
            <w:proofErr w:type="gramStart"/>
            <w:r>
              <w:rPr>
                <w:lang w:eastAsia="zh-TW"/>
              </w:rPr>
              <w:t>清晰，</w:t>
            </w:r>
            <w:proofErr w:type="gramEnd"/>
            <w:r>
              <w:rPr>
                <w:lang w:eastAsia="zh-TW"/>
              </w:rPr>
              <w:t>重視效能優化與可測試性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3️⃣ </w:t>
      </w:r>
      <w:r>
        <w:rPr>
          <w:lang w:eastAsia="zh-TW"/>
        </w:rPr>
        <w:t>社群足跡與公開紀錄（含查證來源）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376"/>
        <w:gridCol w:w="8505"/>
      </w:tblGrid>
      <w:tr w:rsidR="00D44864" w:rsidRPr="00061166" w:rsidTr="0013773A">
        <w:tc>
          <w:tcPr>
            <w:tcW w:w="2376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項目</w:t>
            </w:r>
            <w:proofErr w:type="spellEnd"/>
          </w:p>
        </w:tc>
        <w:tc>
          <w:tcPr>
            <w:tcW w:w="8505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說明</w:t>
            </w:r>
            <w:proofErr w:type="spellEnd"/>
          </w:p>
        </w:tc>
      </w:tr>
      <w:tr w:rsidR="00D44864" w:rsidTr="0013773A">
        <w:tc>
          <w:tcPr>
            <w:tcW w:w="2376" w:type="dxa"/>
          </w:tcPr>
          <w:p w:rsidR="00D44864" w:rsidRDefault="00197692">
            <w:r>
              <w:t xml:space="preserve">🎖️ </w:t>
            </w:r>
            <w:proofErr w:type="spellStart"/>
            <w:r>
              <w:t>比賽與獲獎紀錄</w:t>
            </w:r>
            <w:proofErr w:type="spellEnd"/>
          </w:p>
        </w:tc>
        <w:tc>
          <w:tcPr>
            <w:tcW w:w="850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曾獲</w:t>
            </w:r>
            <w:r>
              <w:rPr>
                <w:lang w:eastAsia="zh-TW"/>
              </w:rPr>
              <w:t xml:space="preserve"> 2024 </w:t>
            </w:r>
            <w:proofErr w:type="spellStart"/>
            <w:r>
              <w:rPr>
                <w:lang w:eastAsia="zh-TW"/>
              </w:rPr>
              <w:t>iThome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鐵人賽</w:t>
            </w:r>
            <w:r>
              <w:rPr>
                <w:lang w:eastAsia="zh-TW"/>
              </w:rPr>
              <w:t xml:space="preserve"> AI/ML &amp; Data </w:t>
            </w:r>
            <w:r>
              <w:rPr>
                <w:lang w:eastAsia="zh-TW"/>
              </w:rPr>
              <w:t>組「優選」</w:t>
            </w:r>
            <w:r>
              <w:rPr>
                <w:lang w:eastAsia="zh-TW"/>
              </w:rPr>
              <w:br/>
              <w:t xml:space="preserve">2019 </w:t>
            </w:r>
            <w:r>
              <w:rPr>
                <w:lang w:eastAsia="zh-TW"/>
              </w:rPr>
              <w:t>參加</w:t>
            </w:r>
            <w:r>
              <w:rPr>
                <w:lang w:eastAsia="zh-TW"/>
              </w:rPr>
              <w:t xml:space="preserve"> TCGA </w:t>
            </w:r>
            <w:r>
              <w:rPr>
                <w:lang w:eastAsia="zh-TW"/>
              </w:rPr>
              <w:t>電腦對局競賽（長榮大學舉辦）【來源】</w:t>
            </w:r>
          </w:p>
        </w:tc>
      </w:tr>
      <w:tr w:rsidR="00D44864" w:rsidTr="0013773A">
        <w:tc>
          <w:tcPr>
            <w:tcW w:w="2376" w:type="dxa"/>
          </w:tcPr>
          <w:p w:rsidR="00D44864" w:rsidRDefault="00197692">
            <w:r>
              <w:t xml:space="preserve">📚 </w:t>
            </w:r>
            <w:proofErr w:type="spellStart"/>
            <w:r>
              <w:t>發表文章</w:t>
            </w:r>
            <w:proofErr w:type="spellEnd"/>
          </w:p>
        </w:tc>
        <w:tc>
          <w:tcPr>
            <w:tcW w:w="8505" w:type="dxa"/>
          </w:tcPr>
          <w:p w:rsidR="00D44864" w:rsidRDefault="00197692">
            <w:r>
              <w:t xml:space="preserve">iThome </w:t>
            </w:r>
            <w:r>
              <w:t>鐵人賽《猴子也能懂得電腦對局》系列完整</w:t>
            </w:r>
            <w:r>
              <w:t xml:space="preserve"> 30 </w:t>
            </w:r>
            <w:r>
              <w:t>篇，</w:t>
            </w:r>
            <w:r>
              <w:t xml:space="preserve">HackMD </w:t>
            </w:r>
            <w:r>
              <w:t>全文公開（以</w:t>
            </w:r>
            <w:r>
              <w:t xml:space="preserve"> Marsgoat </w:t>
            </w:r>
            <w:r>
              <w:t>為筆名）</w:t>
            </w:r>
          </w:p>
        </w:tc>
      </w:tr>
      <w:tr w:rsidR="00D44864" w:rsidTr="0013773A">
        <w:tc>
          <w:tcPr>
            <w:tcW w:w="2376" w:type="dxa"/>
          </w:tcPr>
          <w:p w:rsidR="00D44864" w:rsidRDefault="00197692">
            <w:r>
              <w:t xml:space="preserve">🧾 </w:t>
            </w:r>
            <w:r>
              <w:t>學術背景</w:t>
            </w:r>
          </w:p>
        </w:tc>
        <w:tc>
          <w:tcPr>
            <w:tcW w:w="850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國立台灣師範大學碩士班曾參與電腦對局實作研究，獲校內紀錄表揚</w:t>
            </w:r>
          </w:p>
        </w:tc>
      </w:tr>
      <w:tr w:rsidR="00D44864" w:rsidTr="0013773A">
        <w:tc>
          <w:tcPr>
            <w:tcW w:w="2376" w:type="dxa"/>
          </w:tcPr>
          <w:p w:rsidR="00D44864" w:rsidRDefault="00197692">
            <w:r>
              <w:t xml:space="preserve">📡 </w:t>
            </w:r>
            <w:proofErr w:type="spellStart"/>
            <w:r>
              <w:t>線上活動與平台</w:t>
            </w:r>
            <w:proofErr w:type="spellEnd"/>
          </w:p>
        </w:tc>
        <w:tc>
          <w:tcPr>
            <w:tcW w:w="850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無個人經營技術部落格、</w:t>
            </w:r>
            <w:r>
              <w:rPr>
                <w:lang w:eastAsia="zh-TW"/>
              </w:rPr>
              <w:t xml:space="preserve">YouTube </w:t>
            </w:r>
            <w:r>
              <w:rPr>
                <w:lang w:eastAsia="zh-TW"/>
              </w:rPr>
              <w:t>頻道或直播紀錄；公開技術輸出多以鐵人賽形式為主</w:t>
            </w:r>
          </w:p>
        </w:tc>
      </w:tr>
      <w:tr w:rsidR="00D44864" w:rsidTr="0013773A">
        <w:tc>
          <w:tcPr>
            <w:tcW w:w="2376" w:type="dxa"/>
          </w:tcPr>
          <w:p w:rsidR="00D44864" w:rsidRDefault="00197692">
            <w:r>
              <w:t xml:space="preserve">📘 </w:t>
            </w:r>
            <w:proofErr w:type="spellStart"/>
            <w:r>
              <w:t>出版紀錄</w:t>
            </w:r>
            <w:proofErr w:type="spellEnd"/>
          </w:p>
        </w:tc>
        <w:tc>
          <w:tcPr>
            <w:tcW w:w="850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首次出版（處女作），具高度延展性與市場新鮮度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4️⃣ </w:t>
      </w:r>
      <w:r>
        <w:rPr>
          <w:lang w:eastAsia="zh-TW"/>
        </w:rPr>
        <w:t>生活語境</w:t>
      </w:r>
      <w:r>
        <w:rPr>
          <w:lang w:eastAsia="zh-TW"/>
        </w:rPr>
        <w:t xml:space="preserve"> × </w:t>
      </w:r>
      <w:r>
        <w:rPr>
          <w:lang w:eastAsia="zh-TW"/>
        </w:rPr>
        <w:t>非技術特質線索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84"/>
        <w:gridCol w:w="9497"/>
      </w:tblGrid>
      <w:tr w:rsidR="00D44864" w:rsidRPr="00061166" w:rsidTr="0013773A">
        <w:tc>
          <w:tcPr>
            <w:tcW w:w="1384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線索類型</w:t>
            </w:r>
            <w:proofErr w:type="spellEnd"/>
          </w:p>
        </w:tc>
        <w:tc>
          <w:tcPr>
            <w:tcW w:w="9497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r w:rsidRPr="00061166">
              <w:rPr>
                <w:b/>
              </w:rPr>
              <w:t>說明</w:t>
            </w:r>
          </w:p>
        </w:tc>
      </w:tr>
      <w:tr w:rsidR="00D44864" w:rsidTr="0013773A">
        <w:tc>
          <w:tcPr>
            <w:tcW w:w="1384" w:type="dxa"/>
          </w:tcPr>
          <w:p w:rsidR="00D44864" w:rsidRDefault="00197692">
            <w:r>
              <w:t>學歷與興趣</w:t>
            </w:r>
          </w:p>
        </w:tc>
        <w:tc>
          <w:tcPr>
            <w:tcW w:w="949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研究所時期主攻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對局演算法，興趣</w:t>
            </w:r>
            <w:proofErr w:type="gramStart"/>
            <w:r>
              <w:rPr>
                <w:lang w:eastAsia="zh-TW"/>
              </w:rPr>
              <w:t>包括桌遊</w:t>
            </w:r>
            <w:proofErr w:type="gramEnd"/>
            <w:r>
              <w:rPr>
                <w:lang w:eastAsia="zh-TW"/>
              </w:rPr>
              <w:t>、棋藝、資訊競賽與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對戰系統設計</w:t>
            </w:r>
          </w:p>
        </w:tc>
      </w:tr>
      <w:tr w:rsidR="00D44864" w:rsidTr="0013773A">
        <w:tc>
          <w:tcPr>
            <w:tcW w:w="1384" w:type="dxa"/>
          </w:tcPr>
          <w:p w:rsidR="00D44864" w:rsidRDefault="00197692">
            <w:proofErr w:type="spellStart"/>
            <w:r>
              <w:t>文字風格</w:t>
            </w:r>
            <w:proofErr w:type="spellEnd"/>
          </w:p>
        </w:tc>
        <w:tc>
          <w:tcPr>
            <w:tcW w:w="949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喜用幽默、歷史故事與比喻切入技術主題，偏段子式筆調，具科普與工程人雙重吸引力</w:t>
            </w:r>
          </w:p>
        </w:tc>
      </w:tr>
      <w:tr w:rsidR="00D44864" w:rsidTr="0013773A">
        <w:tc>
          <w:tcPr>
            <w:tcW w:w="1384" w:type="dxa"/>
          </w:tcPr>
          <w:p w:rsidR="00D44864" w:rsidRDefault="00197692">
            <w:proofErr w:type="spellStart"/>
            <w:r>
              <w:t>性格推估</w:t>
            </w:r>
            <w:proofErr w:type="spellEnd"/>
          </w:p>
        </w:tc>
        <w:tc>
          <w:tcPr>
            <w:tcW w:w="949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重視技術邏輯與知識轉化，風格兼具工程人理性與敘事者玩心，是「會教學的對局訓練家」</w:t>
            </w:r>
          </w:p>
        </w:tc>
      </w:tr>
      <w:tr w:rsidR="00D44864" w:rsidTr="0013773A">
        <w:tc>
          <w:tcPr>
            <w:tcW w:w="1384" w:type="dxa"/>
          </w:tcPr>
          <w:p w:rsidR="00D44864" w:rsidRDefault="00197692">
            <w:r>
              <w:t>與</w:t>
            </w:r>
            <w:r>
              <w:t xml:space="preserve"> AI </w:t>
            </w:r>
            <w:proofErr w:type="spellStart"/>
            <w:r>
              <w:t>關係</w:t>
            </w:r>
            <w:proofErr w:type="spellEnd"/>
          </w:p>
        </w:tc>
        <w:tc>
          <w:tcPr>
            <w:tcW w:w="949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非</w:t>
            </w:r>
            <w:r>
              <w:rPr>
                <w:lang w:eastAsia="zh-TW"/>
              </w:rPr>
              <w:t xml:space="preserve"> LLM </w:t>
            </w:r>
            <w:r>
              <w:rPr>
                <w:lang w:eastAsia="zh-TW"/>
              </w:rPr>
              <w:t>系統導向，屬「經典</w:t>
            </w:r>
            <w:r>
              <w:rPr>
                <w:lang w:eastAsia="zh-TW"/>
              </w:rPr>
              <w:t xml:space="preserve"> AI × </w:t>
            </w:r>
            <w:r>
              <w:rPr>
                <w:lang w:eastAsia="zh-TW"/>
              </w:rPr>
              <w:t>遊戲</w:t>
            </w:r>
            <w:r>
              <w:rPr>
                <w:lang w:eastAsia="zh-TW"/>
              </w:rPr>
              <w:t xml:space="preserve"> AI × </w:t>
            </w:r>
            <w:r>
              <w:rPr>
                <w:lang w:eastAsia="zh-TW"/>
              </w:rPr>
              <w:t>對局推理」流派，對「讓電腦動腦」主題有長年深耕</w:t>
            </w:r>
          </w:p>
        </w:tc>
      </w:tr>
    </w:tbl>
    <w:p w:rsidR="00E73520" w:rsidRDefault="00E73520" w:rsidP="00D26ED0">
      <w:pPr>
        <w:pStyle w:val="21"/>
        <w:spacing w:afterLines="50" w:after="120"/>
        <w:rPr>
          <w:lang w:eastAsia="zh-TW"/>
        </w:rPr>
      </w:pPr>
    </w:p>
    <w:p w:rsidR="00E73520" w:rsidRDefault="00E73520" w:rsidP="00E73520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5️⃣ </w:t>
      </w:r>
      <w:r>
        <w:rPr>
          <w:lang w:eastAsia="zh-TW"/>
        </w:rPr>
        <w:t>語氣建議</w:t>
      </w:r>
      <w:r>
        <w:rPr>
          <w:lang w:eastAsia="zh-TW"/>
        </w:rPr>
        <w:t xml:space="preserve"> × </w:t>
      </w:r>
      <w:r>
        <w:rPr>
          <w:lang w:eastAsia="zh-TW"/>
        </w:rPr>
        <w:t>行銷定位策略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9213"/>
      </w:tblGrid>
      <w:tr w:rsidR="00D44864" w:rsidRPr="00061166" w:rsidTr="0013773A">
        <w:tc>
          <w:tcPr>
            <w:tcW w:w="1668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proofErr w:type="spellStart"/>
            <w:r w:rsidRPr="00061166">
              <w:rPr>
                <w:b/>
              </w:rPr>
              <w:t>面向</w:t>
            </w:r>
            <w:proofErr w:type="spellEnd"/>
          </w:p>
        </w:tc>
        <w:tc>
          <w:tcPr>
            <w:tcW w:w="9213" w:type="dxa"/>
            <w:shd w:val="clear" w:color="auto" w:fill="D9D9D9" w:themeFill="background1" w:themeFillShade="D9"/>
          </w:tcPr>
          <w:p w:rsidR="00D44864" w:rsidRPr="00061166" w:rsidRDefault="00197692">
            <w:pPr>
              <w:rPr>
                <w:b/>
              </w:rPr>
            </w:pPr>
            <w:r w:rsidRPr="00061166">
              <w:rPr>
                <w:b/>
              </w:rPr>
              <w:t>建議語氣策略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>合作互動</w:t>
            </w:r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適合使用「</w:t>
            </w:r>
            <w:proofErr w:type="gramStart"/>
            <w:r>
              <w:rPr>
                <w:lang w:eastAsia="zh-TW"/>
              </w:rPr>
              <w:t>陪練型</w:t>
            </w:r>
            <w:proofErr w:type="gramEnd"/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比賽型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實作型」的引導語氣，少說教、多實例，用故事與失敗反省破冰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proofErr w:type="spellStart"/>
            <w:r>
              <w:t>書內寫作定位</w:t>
            </w:r>
            <w:proofErr w:type="spellEnd"/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定位為「對局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訓練師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段子工程人」，語氣可</w:t>
            </w:r>
            <w:proofErr w:type="gramStart"/>
            <w:r>
              <w:rPr>
                <w:lang w:eastAsia="zh-TW"/>
              </w:rPr>
              <w:t>採</w:t>
            </w:r>
            <w:proofErr w:type="gramEnd"/>
            <w:r>
              <w:rPr>
                <w:lang w:eastAsia="zh-TW"/>
              </w:rPr>
              <w:t>教練式、吐槽式、工程腦邏輯導引</w:t>
            </w:r>
            <w:proofErr w:type="gramStart"/>
            <w:r>
              <w:rPr>
                <w:lang w:eastAsia="zh-TW"/>
              </w:rPr>
              <w:t>三種混搭</w:t>
            </w:r>
            <w:proofErr w:type="gramEnd"/>
          </w:p>
        </w:tc>
      </w:tr>
      <w:tr w:rsidR="00D44864" w:rsidTr="0013773A">
        <w:tc>
          <w:tcPr>
            <w:tcW w:w="1668" w:type="dxa"/>
          </w:tcPr>
          <w:p w:rsidR="00D44864" w:rsidRDefault="00197692">
            <w:proofErr w:type="spellStart"/>
            <w:r>
              <w:t>書外行銷角色</w:t>
            </w:r>
            <w:proofErr w:type="spellEnd"/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適合社群定位為「工程人也能懂的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書</w:t>
            </w:r>
            <w:r>
              <w:rPr>
                <w:lang w:eastAsia="zh-TW"/>
              </w:rPr>
              <w:t xml:space="preserve"> × AI </w:t>
            </w:r>
            <w:r>
              <w:rPr>
                <w:lang w:eastAsia="zh-TW"/>
              </w:rPr>
              <w:t>對局趣味訓練本」，主打「不是講理論，是讓你能打比賽」</w:t>
            </w:r>
          </w:p>
        </w:tc>
      </w:tr>
    </w:tbl>
    <w:p w:rsidR="00226BD1" w:rsidRDefault="00226BD1" w:rsidP="00D26ED0">
      <w:pPr>
        <w:pStyle w:val="1"/>
        <w:spacing w:afterLines="100" w:after="240"/>
        <w:rPr>
          <w:lang w:eastAsia="zh-TW"/>
        </w:rPr>
      </w:pPr>
    </w:p>
    <w:p w:rsidR="00226BD1" w:rsidRDefault="00226BD1" w:rsidP="00226BD1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🎤</w:t>
      </w:r>
      <w:r>
        <w:rPr>
          <w:lang w:eastAsia="zh-TW"/>
        </w:rPr>
        <w:t xml:space="preserve"> </w:t>
      </w:r>
      <w:r>
        <w:rPr>
          <w:lang w:eastAsia="zh-TW"/>
        </w:rPr>
        <w:t>任務二：開場導引</w:t>
      </w:r>
      <w:r>
        <w:rPr>
          <w:lang w:eastAsia="zh-TW"/>
        </w:rPr>
        <w:t xml:space="preserve"> × </w:t>
      </w:r>
      <w:r>
        <w:rPr>
          <w:lang w:eastAsia="zh-TW"/>
        </w:rPr>
        <w:t>策略說明（含情緒安撫段）</w:t>
      </w:r>
    </w:p>
    <w:p w:rsidR="00D44864" w:rsidRDefault="00197692">
      <w:pPr>
        <w:pStyle w:val="21"/>
        <w:rPr>
          <w:lang w:eastAsia="zh-TW"/>
        </w:rPr>
      </w:pPr>
      <w:r>
        <w:rPr>
          <w:lang w:eastAsia="zh-TW"/>
        </w:rPr>
        <w:t xml:space="preserve">🎤 </w:t>
      </w:r>
      <w:r>
        <w:rPr>
          <w:lang w:eastAsia="zh-TW"/>
        </w:rPr>
        <w:t>模擬開場語（線上出版會議</w:t>
      </w:r>
      <w:r>
        <w:rPr>
          <w:lang w:eastAsia="zh-TW"/>
        </w:rPr>
        <w:t xml:space="preserve"> × Abby </w:t>
      </w:r>
      <w:r>
        <w:rPr>
          <w:lang w:eastAsia="zh-TW"/>
        </w:rPr>
        <w:t>對楊承恩）</w:t>
      </w:r>
    </w:p>
    <w:p w:rsidR="00D44864" w:rsidRDefault="00197692">
      <w:pPr>
        <w:rPr>
          <w:lang w:eastAsia="zh-TW"/>
        </w:rPr>
      </w:pPr>
      <w:r>
        <w:rPr>
          <w:lang w:eastAsia="zh-TW"/>
        </w:rPr>
        <w:t>嗨，</w:t>
      </w:r>
      <w:proofErr w:type="gramStart"/>
      <w:r>
        <w:rPr>
          <w:lang w:eastAsia="zh-TW"/>
        </w:rPr>
        <w:t>承恩你</w:t>
      </w:r>
      <w:proofErr w:type="gramEnd"/>
      <w:r>
        <w:rPr>
          <w:lang w:eastAsia="zh-TW"/>
        </w:rPr>
        <w:t>好！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lang w:eastAsia="zh-TW"/>
        </w:rPr>
        <w:t>今天真的很開心能跟你</w:t>
      </w:r>
      <w:proofErr w:type="gramStart"/>
      <w:r>
        <w:rPr>
          <w:lang w:eastAsia="zh-TW"/>
        </w:rPr>
        <w:t>正式線上碰面</w:t>
      </w:r>
      <w:proofErr w:type="gramEnd"/>
      <w:r>
        <w:rPr>
          <w:lang w:eastAsia="zh-TW"/>
        </w:rPr>
        <w:t>，也很謝謝你願意把</w:t>
      </w:r>
      <w:proofErr w:type="gramStart"/>
      <w:r>
        <w:rPr>
          <w:lang w:eastAsia="zh-TW"/>
        </w:rPr>
        <w:t>鐵人賽這系列</w:t>
      </w:r>
      <w:proofErr w:type="gramEnd"/>
      <w:r>
        <w:rPr>
          <w:lang w:eastAsia="zh-TW"/>
        </w:rPr>
        <w:t>內容轉化成書。我有特別挑幾篇來看，印象真的很深刻，像：</w:t>
      </w:r>
      <w:r>
        <w:rPr>
          <w:lang w:eastAsia="zh-TW"/>
        </w:rPr>
        <w:br/>
      </w:r>
      <w:r w:rsidRPr="00226BD1">
        <w:rPr>
          <w:b/>
          <w:lang w:eastAsia="zh-TW"/>
        </w:rPr>
        <w:t>第</w:t>
      </w:r>
      <w:r w:rsidRPr="00226BD1">
        <w:rPr>
          <w:b/>
          <w:lang w:eastAsia="zh-TW"/>
        </w:rPr>
        <w:t>4</w:t>
      </w:r>
      <w:r w:rsidRPr="00226BD1">
        <w:rPr>
          <w:b/>
          <w:lang w:eastAsia="zh-TW"/>
        </w:rPr>
        <w:t>天：</w:t>
      </w:r>
      <w:r>
        <w:rPr>
          <w:lang w:eastAsia="zh-TW"/>
        </w:rPr>
        <w:t>你把電腦比喻成</w:t>
      </w:r>
      <w:r w:rsidRPr="00226BD1">
        <w:rPr>
          <w:b/>
          <w:lang w:eastAsia="zh-TW"/>
        </w:rPr>
        <w:t>「滿腦子只會模擬結果的笨小孩</w:t>
      </w:r>
      <w:r>
        <w:rPr>
          <w:lang w:eastAsia="zh-TW"/>
        </w:rPr>
        <w:t>」，那段真的太生動，我直接笑出來（笑），但又覺得超貼切。</w:t>
      </w:r>
      <w:r>
        <w:rPr>
          <w:lang w:eastAsia="zh-TW"/>
        </w:rPr>
        <w:br/>
      </w:r>
      <w:r w:rsidRPr="00226BD1">
        <w:rPr>
          <w:b/>
          <w:lang w:eastAsia="zh-TW"/>
        </w:rPr>
        <w:t>第</w:t>
      </w:r>
      <w:r w:rsidRPr="00226BD1">
        <w:rPr>
          <w:b/>
          <w:lang w:eastAsia="zh-TW"/>
        </w:rPr>
        <w:t>8</w:t>
      </w:r>
      <w:r w:rsidRPr="00226BD1">
        <w:rPr>
          <w:b/>
          <w:lang w:eastAsia="zh-TW"/>
        </w:rPr>
        <w:t>天：</w:t>
      </w:r>
      <w:r>
        <w:rPr>
          <w:lang w:eastAsia="zh-TW"/>
        </w:rPr>
        <w:t>你寫「</w:t>
      </w:r>
      <w:proofErr w:type="spellStart"/>
      <w:r w:rsidRPr="00226BD1">
        <w:rPr>
          <w:b/>
          <w:lang w:eastAsia="zh-TW"/>
        </w:rPr>
        <w:t>AlphaZero</w:t>
      </w:r>
      <w:proofErr w:type="spellEnd"/>
      <w:r w:rsidRPr="00226BD1">
        <w:rPr>
          <w:b/>
          <w:lang w:eastAsia="zh-TW"/>
        </w:rPr>
        <w:t xml:space="preserve"> </w:t>
      </w:r>
      <w:r w:rsidRPr="00226BD1">
        <w:rPr>
          <w:b/>
          <w:lang w:eastAsia="zh-TW"/>
        </w:rPr>
        <w:t>就像圍棋界的肌肉記憶訓練營</w:t>
      </w:r>
      <w:r>
        <w:rPr>
          <w:lang w:eastAsia="zh-TW"/>
        </w:rPr>
        <w:t>」，那種比喻不只讓人看得懂，還能立刻想像訓練過程的本質。</w:t>
      </w:r>
      <w:r>
        <w:rPr>
          <w:lang w:eastAsia="zh-TW"/>
        </w:rPr>
        <w:br/>
      </w:r>
      <w:r w:rsidRPr="00226BD1">
        <w:rPr>
          <w:b/>
        </w:rPr>
        <w:t>第</w:t>
      </w:r>
      <w:r w:rsidRPr="00226BD1">
        <w:rPr>
          <w:b/>
        </w:rPr>
        <w:t>18</w:t>
      </w:r>
      <w:r w:rsidRPr="00226BD1">
        <w:rPr>
          <w:b/>
        </w:rPr>
        <w:t>天：</w:t>
      </w:r>
      <w:r>
        <w:t>你講</w:t>
      </w:r>
      <w:r>
        <w:t xml:space="preserve"> Monte Carlo Tree Search </w:t>
      </w:r>
      <w:r>
        <w:t>的那段，明明是個複雜的演算法，但你用「</w:t>
      </w:r>
      <w:r w:rsidRPr="00226BD1">
        <w:rPr>
          <w:b/>
        </w:rPr>
        <w:t>亂走幾次看看哪條比較強</w:t>
      </w:r>
      <w:r>
        <w:t>」的方式解釋，完全是「</w:t>
      </w:r>
      <w:r w:rsidRPr="00226BD1">
        <w:rPr>
          <w:b/>
        </w:rPr>
        <w:t>能跑又能笑</w:t>
      </w:r>
      <w:r>
        <w:t>」的教學。</w:t>
      </w:r>
      <w:r>
        <w:br/>
      </w:r>
      <w:r>
        <w:rPr>
          <w:lang w:eastAsia="zh-TW"/>
        </w:rPr>
        <w:t>這幾段讓我很快抓到你這系列文章的特色</w:t>
      </w:r>
      <w:r>
        <w:rPr>
          <w:lang w:eastAsia="zh-TW"/>
        </w:rPr>
        <w:t>──</w:t>
      </w:r>
      <w:r>
        <w:rPr>
          <w:lang w:eastAsia="zh-TW"/>
        </w:rPr>
        <w:t>你真的不只是懂</w:t>
      </w:r>
      <w:r>
        <w:rPr>
          <w:lang w:eastAsia="zh-TW"/>
        </w:rPr>
        <w:t xml:space="preserve"> AI </w:t>
      </w:r>
      <w:r>
        <w:rPr>
          <w:lang w:eastAsia="zh-TW"/>
        </w:rPr>
        <w:t>對局，更厲害的是你能用好笑、有畫面的方式，把這些演算法說成像在講武功秘笈。</w:t>
      </w:r>
      <w:r>
        <w:rPr>
          <w:lang w:eastAsia="zh-TW"/>
        </w:rPr>
        <w:br/>
      </w:r>
      <w:r>
        <w:rPr>
          <w:lang w:eastAsia="zh-TW"/>
        </w:rPr>
        <w:t>所以我這次找你合作，不是要你變成教科書型的作者，而是希望保留你講故事的節奏、保留那些有畫面的語言，再加上一點章節脈絡與閱讀節奏，把它包裝成一本讀起來「</w:t>
      </w:r>
      <w:r w:rsidRPr="00226BD1">
        <w:rPr>
          <w:b/>
          <w:lang w:eastAsia="zh-TW"/>
        </w:rPr>
        <w:t>像朋友在旁邊陪你解釋</w:t>
      </w:r>
      <w:r>
        <w:rPr>
          <w:lang w:eastAsia="zh-TW"/>
        </w:rPr>
        <w:t>」的</w:t>
      </w:r>
      <w:r>
        <w:rPr>
          <w:lang w:eastAsia="zh-TW"/>
        </w:rPr>
        <w:t xml:space="preserve"> </w:t>
      </w:r>
      <w:r w:rsidRPr="00226BD1">
        <w:rPr>
          <w:b/>
          <w:lang w:eastAsia="zh-TW"/>
        </w:rPr>
        <w:t xml:space="preserve">AI </w:t>
      </w:r>
      <w:r w:rsidRPr="00226BD1">
        <w:rPr>
          <w:b/>
          <w:lang w:eastAsia="zh-TW"/>
        </w:rPr>
        <w:t>筆記書</w:t>
      </w:r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我們會一步步來，過程中我會幫你做語氣設計、任務分工，讓這件事變得更輕鬆也更有架構</w:t>
      </w:r>
      <w:r>
        <w:rPr>
          <w:lang w:eastAsia="zh-TW"/>
        </w:rPr>
        <w:t xml:space="preserve"> 😊</w:t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🎯 </w:t>
      </w:r>
      <w:r>
        <w:rPr>
          <w:lang w:eastAsia="zh-TW"/>
        </w:rPr>
        <w:t>出版角色說明</w:t>
      </w:r>
      <w:r>
        <w:rPr>
          <w:lang w:eastAsia="zh-TW"/>
        </w:rPr>
        <w:t xml:space="preserve"> × </w:t>
      </w:r>
      <w:r>
        <w:rPr>
          <w:lang w:eastAsia="zh-TW"/>
        </w:rPr>
        <w:t>任務架構導入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26"/>
        <w:gridCol w:w="9355"/>
      </w:tblGrid>
      <w:tr w:rsidR="00D44864" w:rsidTr="0013773A">
        <w:tc>
          <w:tcPr>
            <w:tcW w:w="152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核心目標</w:t>
            </w:r>
            <w:proofErr w:type="spellEnd"/>
          </w:p>
        </w:tc>
        <w:tc>
          <w:tcPr>
            <w:tcW w:w="935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說明</w:t>
            </w:r>
          </w:p>
        </w:tc>
      </w:tr>
      <w:tr w:rsidR="00D44864" w:rsidTr="0013773A">
        <w:tc>
          <w:tcPr>
            <w:tcW w:w="1526" w:type="dxa"/>
          </w:tcPr>
          <w:p w:rsidR="00D44864" w:rsidRDefault="00197692">
            <w:r>
              <w:t xml:space="preserve">🧠 </w:t>
            </w:r>
            <w:r>
              <w:t>知識轉譯</w:t>
            </w:r>
          </w:p>
        </w:tc>
        <w:tc>
          <w:tcPr>
            <w:tcW w:w="935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把「電腦對局的經典演算法」變成人人能懂、有故事性的邏輯旅程</w:t>
            </w:r>
          </w:p>
        </w:tc>
      </w:tr>
      <w:tr w:rsidR="00D44864" w:rsidTr="0013773A">
        <w:tc>
          <w:tcPr>
            <w:tcW w:w="1526" w:type="dxa"/>
          </w:tcPr>
          <w:p w:rsidR="00D44864" w:rsidRDefault="00197692">
            <w:r>
              <w:t xml:space="preserve">🎮 </w:t>
            </w:r>
            <w:proofErr w:type="spellStart"/>
            <w:r>
              <w:t>經驗轉化</w:t>
            </w:r>
            <w:proofErr w:type="spellEnd"/>
          </w:p>
        </w:tc>
        <w:tc>
          <w:tcPr>
            <w:tcW w:w="935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把「比賽經驗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策略心得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寫過的</w:t>
            </w:r>
            <w:r>
              <w:rPr>
                <w:lang w:eastAsia="zh-TW"/>
              </w:rPr>
              <w:t>AI</w:t>
            </w:r>
            <w:r>
              <w:rPr>
                <w:lang w:eastAsia="zh-TW"/>
              </w:rPr>
              <w:t>」轉化成有章節節奏的訓練手冊</w:t>
            </w:r>
          </w:p>
        </w:tc>
      </w:tr>
      <w:tr w:rsidR="00D44864" w:rsidTr="0013773A">
        <w:tc>
          <w:tcPr>
            <w:tcW w:w="1526" w:type="dxa"/>
          </w:tcPr>
          <w:p w:rsidR="00D44864" w:rsidRDefault="00197692">
            <w:r>
              <w:t xml:space="preserve">📘 </w:t>
            </w:r>
            <w:proofErr w:type="spellStart"/>
            <w:r>
              <w:t>任務階段</w:t>
            </w:r>
            <w:proofErr w:type="spellEnd"/>
          </w:p>
        </w:tc>
        <w:tc>
          <w:tcPr>
            <w:tcW w:w="935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① Abby </w:t>
            </w:r>
            <w:r>
              <w:rPr>
                <w:lang w:eastAsia="zh-TW"/>
              </w:rPr>
              <w:t>協助階段（提案、語氣設計、樣章指導、交稿陪跑）</w:t>
            </w:r>
            <w:r>
              <w:rPr>
                <w:lang w:eastAsia="zh-TW"/>
              </w:rPr>
              <w:br/>
              <w:t xml:space="preserve">② </w:t>
            </w:r>
            <w:r>
              <w:rPr>
                <w:lang w:eastAsia="zh-TW"/>
              </w:rPr>
              <w:t>責編接手階段（文編潤飾、封面設計、行銷與出版）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💬 </w:t>
      </w:r>
      <w:r>
        <w:rPr>
          <w:lang w:eastAsia="zh-TW"/>
        </w:rPr>
        <w:t>對話技巧</w:t>
      </w:r>
      <w:r>
        <w:rPr>
          <w:lang w:eastAsia="zh-TW"/>
        </w:rPr>
        <w:t xml:space="preserve"> × </w:t>
      </w:r>
      <w:r>
        <w:rPr>
          <w:lang w:eastAsia="zh-TW"/>
        </w:rPr>
        <w:t>安撫策略提示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51"/>
        <w:gridCol w:w="8930"/>
      </w:tblGrid>
      <w:tr w:rsidR="00D44864" w:rsidTr="0013773A">
        <w:tc>
          <w:tcPr>
            <w:tcW w:w="1951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策略項目</w:t>
            </w:r>
            <w:proofErr w:type="spellEnd"/>
          </w:p>
        </w:tc>
        <w:tc>
          <w:tcPr>
            <w:tcW w:w="893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建議語句或操作方式</w:t>
            </w:r>
          </w:p>
        </w:tc>
      </w:tr>
      <w:tr w:rsidR="00D44864" w:rsidTr="0013773A">
        <w:tc>
          <w:tcPr>
            <w:tcW w:w="1951" w:type="dxa"/>
          </w:tcPr>
          <w:p w:rsidR="00D44864" w:rsidRDefault="00197692">
            <w:r>
              <w:t xml:space="preserve">🧑‍🤝‍🧑 </w:t>
            </w:r>
            <w:r>
              <w:t>角色定義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「我不是你的導師也不是上司，我是這本書的共謀者，是那個幫你撿字句、補比喻、提醒風格的搭檔」</w:t>
            </w:r>
          </w:p>
        </w:tc>
      </w:tr>
      <w:tr w:rsidR="00D44864" w:rsidTr="0013773A">
        <w:tc>
          <w:tcPr>
            <w:tcW w:w="1951" w:type="dxa"/>
          </w:tcPr>
          <w:p w:rsidR="00D44864" w:rsidRDefault="00197692">
            <w:r>
              <w:t xml:space="preserve">🤝 </w:t>
            </w:r>
            <w:proofErr w:type="spellStart"/>
            <w:r>
              <w:t>行動共識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「我們會一起把內容長出來，有些你已經會的段子就能直接用，有些再一起升級變成出版</w:t>
            </w:r>
            <w:proofErr w:type="gramStart"/>
            <w:r>
              <w:rPr>
                <w:lang w:eastAsia="zh-TW"/>
              </w:rPr>
              <w:t>版</w:t>
            </w:r>
            <w:proofErr w:type="gramEnd"/>
            <w:r>
              <w:rPr>
                <w:lang w:eastAsia="zh-TW"/>
              </w:rPr>
              <w:t>」</w:t>
            </w:r>
          </w:p>
        </w:tc>
      </w:tr>
      <w:tr w:rsidR="00D44864" w:rsidTr="0013773A">
        <w:tc>
          <w:tcPr>
            <w:tcW w:w="1951" w:type="dxa"/>
          </w:tcPr>
          <w:p w:rsidR="00D44864" w:rsidRDefault="00197692">
            <w:r>
              <w:t xml:space="preserve">😌 </w:t>
            </w:r>
            <w:proofErr w:type="spellStart"/>
            <w:r>
              <w:t>任務心理鋪陳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「我們的目標不是把學術資料整理完，而是做出一本你當年如果有，就不會花那麼多冤枉時間的筆記書」</w:t>
            </w:r>
          </w:p>
        </w:tc>
      </w:tr>
      <w:tr w:rsidR="00D44864" w:rsidTr="0013773A">
        <w:tc>
          <w:tcPr>
            <w:tcW w:w="1951" w:type="dxa"/>
          </w:tcPr>
          <w:p w:rsidR="00D44864" w:rsidRDefault="00197692">
            <w:r>
              <w:t xml:space="preserve">🧩 </w:t>
            </w:r>
            <w:proofErr w:type="spellStart"/>
            <w:r>
              <w:t>任務進入節奏感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「我會</w:t>
            </w:r>
            <w:proofErr w:type="gramStart"/>
            <w:r>
              <w:rPr>
                <w:lang w:eastAsia="zh-TW"/>
              </w:rPr>
              <w:t>一</w:t>
            </w:r>
            <w:proofErr w:type="gramEnd"/>
            <w:r>
              <w:rPr>
                <w:lang w:eastAsia="zh-TW"/>
              </w:rPr>
              <w:t>步步引導你處理每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任務，內容不是一次全包，而是分階段寫、分階段看」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🔄 </w:t>
      </w:r>
      <w:r>
        <w:rPr>
          <w:lang w:eastAsia="zh-TW"/>
        </w:rPr>
        <w:t>推進式對話問題</w:t>
      </w:r>
      <w:r>
        <w:rPr>
          <w:lang w:eastAsia="zh-TW"/>
        </w:rPr>
        <w:t xml:space="preserve"> × </w:t>
      </w:r>
      <w:r>
        <w:rPr>
          <w:lang w:eastAsia="zh-TW"/>
        </w:rPr>
        <w:t>引導選項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9213"/>
      </w:tblGrid>
      <w:tr w:rsidR="00D44864" w:rsidTr="0013773A">
        <w:tc>
          <w:tcPr>
            <w:tcW w:w="166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問題方向</w:t>
            </w:r>
            <w:proofErr w:type="spellEnd"/>
          </w:p>
        </w:tc>
        <w:tc>
          <w:tcPr>
            <w:tcW w:w="921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啟發問題句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 xml:space="preserve">🎯 </w:t>
            </w:r>
            <w:r>
              <w:t>卡關點回顧</w:t>
            </w:r>
          </w:p>
        </w:tc>
        <w:tc>
          <w:tcPr>
            <w:tcW w:w="9213" w:type="dxa"/>
          </w:tcPr>
          <w:p w:rsidR="00D44864" w:rsidRDefault="00197692">
            <w:r>
              <w:t>「你當初寫到哪一段覺得最爆炸？像那種</w:t>
            </w:r>
            <w:r>
              <w:t xml:space="preserve"> ‘AlphaZero </w:t>
            </w:r>
            <w:r>
              <w:t>的</w:t>
            </w:r>
            <w:r>
              <w:t xml:space="preserve"> loss </w:t>
            </w:r>
            <w:r>
              <w:t>怎麼寫</w:t>
            </w:r>
            <w:r>
              <w:t xml:space="preserve">’ </w:t>
            </w:r>
            <w:r>
              <w:t>那段有沒有卡很久？」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 w:rsidP="00E43E86">
            <w:pPr>
              <w:rPr>
                <w:lang w:eastAsia="zh-TW"/>
              </w:rPr>
            </w:pPr>
            <w:r>
              <w:rPr>
                <w:rFonts w:ascii="Segoe UI Symbol" w:hAnsi="Segoe UI Symbol" w:cs="Segoe UI Symbol"/>
                <w:lang w:eastAsia="zh-TW"/>
              </w:rPr>
              <w:t>👨</w:t>
            </w:r>
            <w:r>
              <w:rPr>
                <w:lang w:eastAsia="zh-TW"/>
              </w:rPr>
              <w:t>讀者定位</w:t>
            </w:r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「你自己覺得最適合看這本書的，是誰？是有學過</w:t>
            </w:r>
            <w:r>
              <w:rPr>
                <w:lang w:eastAsia="zh-TW"/>
              </w:rPr>
              <w:t xml:space="preserve"> Python </w:t>
            </w:r>
            <w:r>
              <w:rPr>
                <w:lang w:eastAsia="zh-TW"/>
              </w:rPr>
              <w:t>的工程師？還是資訊社學生？」</w:t>
            </w:r>
          </w:p>
        </w:tc>
      </w:tr>
      <w:tr w:rsidR="00D44864" w:rsidTr="0013773A">
        <w:tc>
          <w:tcPr>
            <w:tcW w:w="1668" w:type="dxa"/>
          </w:tcPr>
          <w:p w:rsidR="00D44864" w:rsidRDefault="00197692">
            <w:r>
              <w:t xml:space="preserve">🧰 </w:t>
            </w:r>
            <w:proofErr w:type="spellStart"/>
            <w:r>
              <w:t>新手需求</w:t>
            </w:r>
            <w:proofErr w:type="spellEnd"/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「如果是完全沒寫過對局</w:t>
            </w:r>
            <w:r>
              <w:rPr>
                <w:lang w:eastAsia="zh-TW"/>
              </w:rPr>
              <w:t>AI</w:t>
            </w:r>
            <w:r>
              <w:rPr>
                <w:lang w:eastAsia="zh-TW"/>
              </w:rPr>
              <w:t>的人，你覺得他們第一</w:t>
            </w:r>
            <w:proofErr w:type="gramStart"/>
            <w:r>
              <w:rPr>
                <w:lang w:eastAsia="zh-TW"/>
              </w:rPr>
              <w:t>步最該搞</w:t>
            </w:r>
            <w:proofErr w:type="gramEnd"/>
            <w:r>
              <w:rPr>
                <w:lang w:eastAsia="zh-TW"/>
              </w:rPr>
              <w:t>懂的是什麼？</w:t>
            </w:r>
            <w:r>
              <w:rPr>
                <w:lang w:eastAsia="zh-TW"/>
              </w:rPr>
              <w:t>Minimax</w:t>
            </w:r>
            <w:r>
              <w:rPr>
                <w:lang w:eastAsia="zh-TW"/>
              </w:rPr>
              <w:t>？還是評分函式？」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📌 </w:t>
      </w:r>
      <w:r>
        <w:rPr>
          <w:lang w:eastAsia="zh-TW"/>
        </w:rPr>
        <w:t>任務小結</w:t>
      </w:r>
      <w:r>
        <w:rPr>
          <w:lang w:eastAsia="zh-TW"/>
        </w:rPr>
        <w:t xml:space="preserve"> × </w:t>
      </w:r>
      <w:r>
        <w:rPr>
          <w:lang w:eastAsia="zh-TW"/>
        </w:rPr>
        <w:t>作者情緒地圖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093"/>
        <w:gridCol w:w="8788"/>
      </w:tblGrid>
      <w:tr w:rsidR="00D44864" w:rsidTr="0013773A">
        <w:tc>
          <w:tcPr>
            <w:tcW w:w="209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任務目標</w:t>
            </w:r>
            <w:proofErr w:type="spellEnd"/>
          </w:p>
        </w:tc>
        <w:tc>
          <w:tcPr>
            <w:tcW w:w="878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描述</w:t>
            </w:r>
          </w:p>
        </w:tc>
      </w:tr>
      <w:tr w:rsidR="00D44864" w:rsidTr="0013773A">
        <w:tc>
          <w:tcPr>
            <w:tcW w:w="2093" w:type="dxa"/>
          </w:tcPr>
          <w:p w:rsidR="00D44864" w:rsidRDefault="00197692">
            <w:r>
              <w:t xml:space="preserve">🎯 </w:t>
            </w:r>
            <w:r>
              <w:t>穩定作者情緒</w:t>
            </w:r>
          </w:p>
        </w:tc>
        <w:tc>
          <w:tcPr>
            <w:tcW w:w="8788" w:type="dxa"/>
          </w:tcPr>
          <w:p w:rsidR="00D44864" w:rsidRDefault="00197692" w:rsidP="0013773A">
            <w:pPr>
              <w:rPr>
                <w:lang w:eastAsia="zh-TW"/>
              </w:rPr>
            </w:pPr>
            <w:r>
              <w:rPr>
                <w:lang w:eastAsia="zh-TW"/>
              </w:rPr>
              <w:t>告訴作者：他不用「變成講師」，只要保持原本會說故事的節奏，加點脈絡與圖表就</w:t>
            </w:r>
            <w:r>
              <w:rPr>
                <w:rFonts w:ascii="微軟正黑體" w:eastAsia="微軟正黑體" w:hAnsi="微軟正黑體" w:cs="微軟正黑體" w:hint="eastAsia"/>
                <w:lang w:eastAsia="zh-TW"/>
              </w:rPr>
              <w:t>夠</w:t>
            </w:r>
            <w:r>
              <w:rPr>
                <w:rFonts w:ascii="Yu Gothic UI" w:eastAsia="Yu Gothic UI" w:hAnsi="Yu Gothic UI" w:cs="Yu Gothic UI" w:hint="eastAsia"/>
                <w:lang w:eastAsia="zh-TW"/>
              </w:rPr>
              <w:t>了</w:t>
            </w:r>
          </w:p>
        </w:tc>
      </w:tr>
      <w:tr w:rsidR="00D44864" w:rsidTr="0013773A">
        <w:tc>
          <w:tcPr>
            <w:tcW w:w="2093" w:type="dxa"/>
          </w:tcPr>
          <w:p w:rsidR="00D44864" w:rsidRDefault="00197692">
            <w:r>
              <w:t xml:space="preserve">📘 </w:t>
            </w:r>
            <w:proofErr w:type="spellStart"/>
            <w:r>
              <w:t>建立出版節奏感</w:t>
            </w:r>
            <w:proofErr w:type="spellEnd"/>
          </w:p>
        </w:tc>
        <w:tc>
          <w:tcPr>
            <w:tcW w:w="87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書籍不是要一次寫完，而是分章節、任務式處理，每段都有結構與陪跑</w:t>
            </w:r>
          </w:p>
        </w:tc>
      </w:tr>
      <w:tr w:rsidR="00D44864" w:rsidTr="0013773A">
        <w:tc>
          <w:tcPr>
            <w:tcW w:w="2093" w:type="dxa"/>
          </w:tcPr>
          <w:p w:rsidR="00D44864" w:rsidRDefault="00197692">
            <w:r>
              <w:t xml:space="preserve">🔁 </w:t>
            </w:r>
            <w:proofErr w:type="spellStart"/>
            <w:r>
              <w:t>切換角色認知</w:t>
            </w:r>
            <w:proofErr w:type="spellEnd"/>
          </w:p>
        </w:tc>
        <w:tc>
          <w:tcPr>
            <w:tcW w:w="87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把心態從「技術比賽參賽者」轉換為「</w:t>
            </w:r>
            <w:proofErr w:type="gramStart"/>
            <w:r>
              <w:rPr>
                <w:lang w:eastAsia="zh-TW"/>
              </w:rPr>
              <w:t>會把腦中</w:t>
            </w:r>
            <w:proofErr w:type="gramEnd"/>
            <w:r>
              <w:rPr>
                <w:lang w:eastAsia="zh-TW"/>
              </w:rPr>
              <w:t>邏輯寫下來給別人理解的訓練教練」</w:t>
            </w:r>
          </w:p>
        </w:tc>
      </w:tr>
      <w:tr w:rsidR="00D44864" w:rsidTr="0013773A">
        <w:tc>
          <w:tcPr>
            <w:tcW w:w="2093" w:type="dxa"/>
          </w:tcPr>
          <w:p w:rsidR="00D44864" w:rsidRDefault="00197692">
            <w:r>
              <w:t xml:space="preserve">🗺️ </w:t>
            </w:r>
            <w:proofErr w:type="spellStart"/>
            <w:r>
              <w:t>導入任務地圖</w:t>
            </w:r>
            <w:proofErr w:type="spellEnd"/>
          </w:p>
        </w:tc>
        <w:tc>
          <w:tcPr>
            <w:tcW w:w="87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替這整本書建立一個「</w:t>
            </w:r>
            <w:proofErr w:type="gramStart"/>
            <w:r>
              <w:rPr>
                <w:lang w:eastAsia="zh-TW"/>
              </w:rPr>
              <w:t>任務導圖</w:t>
            </w:r>
            <w:proofErr w:type="gramEnd"/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出版節奏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分階段支援」的安心系統</w:t>
            </w:r>
          </w:p>
        </w:tc>
      </w:tr>
    </w:tbl>
    <w:p w:rsidR="00E43E86" w:rsidRDefault="00E43E86" w:rsidP="00D26ED0">
      <w:pPr>
        <w:pStyle w:val="1"/>
        <w:spacing w:afterLines="100" w:after="240"/>
        <w:rPr>
          <w:lang w:eastAsia="zh-TW"/>
        </w:rPr>
      </w:pPr>
    </w:p>
    <w:p w:rsidR="00E43E86" w:rsidRDefault="00E43E86" w:rsidP="00E43E86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📘</w:t>
      </w:r>
      <w:r>
        <w:rPr>
          <w:lang w:eastAsia="zh-TW"/>
        </w:rPr>
        <w:t xml:space="preserve"> </w:t>
      </w:r>
      <w:r>
        <w:rPr>
          <w:lang w:eastAsia="zh-TW"/>
        </w:rPr>
        <w:t>任務三</w:t>
      </w:r>
      <w:r>
        <w:rPr>
          <w:lang w:eastAsia="zh-TW"/>
        </w:rPr>
        <w:t>a</w:t>
      </w:r>
      <w:r>
        <w:rPr>
          <w:lang w:eastAsia="zh-TW"/>
        </w:rPr>
        <w:t>：章節架構</w:t>
      </w:r>
      <w:r>
        <w:rPr>
          <w:lang w:eastAsia="zh-TW"/>
        </w:rPr>
        <w:t xml:space="preserve"> × </w:t>
      </w:r>
      <w:r>
        <w:rPr>
          <w:lang w:eastAsia="zh-TW"/>
        </w:rPr>
        <w:t>寫作語氣</w:t>
      </w:r>
      <w:r>
        <w:rPr>
          <w:lang w:eastAsia="zh-TW"/>
        </w:rPr>
        <w:t xml:space="preserve"> × </w:t>
      </w:r>
      <w:r>
        <w:rPr>
          <w:lang w:eastAsia="zh-TW"/>
        </w:rPr>
        <w:t>讀者輪廓盤點（楊承恩）</w:t>
      </w:r>
    </w:p>
    <w:p w:rsidR="00D44864" w:rsidRDefault="00197692" w:rsidP="00D26ED0">
      <w:pPr>
        <w:pStyle w:val="21"/>
        <w:spacing w:afterLines="50" w:after="120"/>
      </w:pPr>
      <w:r>
        <w:t xml:space="preserve">📘 </w:t>
      </w:r>
      <w:proofErr w:type="spellStart"/>
      <w:r>
        <w:t>書名與整體概念起點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384"/>
        <w:gridCol w:w="9214"/>
      </w:tblGrid>
      <w:tr w:rsidR="00D44864" w:rsidRPr="00FC10A7" w:rsidTr="00E43E86">
        <w:tc>
          <w:tcPr>
            <w:tcW w:w="1384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分類</w:t>
            </w:r>
            <w:proofErr w:type="spellEnd"/>
          </w:p>
        </w:tc>
        <w:tc>
          <w:tcPr>
            <w:tcW w:w="9214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說明</w:t>
            </w:r>
            <w:proofErr w:type="spellEnd"/>
          </w:p>
        </w:tc>
      </w:tr>
      <w:tr w:rsidR="00D44864" w:rsidTr="00E43E86">
        <w:tc>
          <w:tcPr>
            <w:tcW w:w="1384" w:type="dxa"/>
          </w:tcPr>
          <w:p w:rsidR="00D44864" w:rsidRDefault="00197692">
            <w:proofErr w:type="spellStart"/>
            <w:r>
              <w:t>書名定位</w:t>
            </w:r>
            <w:proofErr w:type="spellEnd"/>
          </w:p>
        </w:tc>
        <w:tc>
          <w:tcPr>
            <w:tcW w:w="921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主標《猴子也能懂得電腦對局》屬「幽默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技術」語氣，副標「</w:t>
            </w:r>
            <w:proofErr w:type="gramStart"/>
            <w:r>
              <w:rPr>
                <w:lang w:eastAsia="zh-TW"/>
              </w:rPr>
              <w:t>用實作</w:t>
            </w:r>
            <w:proofErr w:type="gramEnd"/>
            <w:r>
              <w:rPr>
                <w:lang w:eastAsia="zh-TW"/>
              </w:rPr>
              <w:t>理解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MCTS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Minimax </w:t>
            </w:r>
            <w:r>
              <w:rPr>
                <w:lang w:eastAsia="zh-TW"/>
              </w:rPr>
              <w:t>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策略設計」為補充說明（可調整）。風格屬工程師段子型技術書，非學術型教本。</w:t>
            </w:r>
          </w:p>
        </w:tc>
      </w:tr>
      <w:tr w:rsidR="00D44864" w:rsidTr="00E43E86">
        <w:tc>
          <w:tcPr>
            <w:tcW w:w="1384" w:type="dxa"/>
          </w:tcPr>
          <w:p w:rsidR="00D44864" w:rsidRDefault="00197692">
            <w:proofErr w:type="spellStart"/>
            <w:r>
              <w:t>內容涵蓋</w:t>
            </w:r>
            <w:proofErr w:type="spellEnd"/>
          </w:p>
        </w:tc>
        <w:tc>
          <w:tcPr>
            <w:tcW w:w="9214" w:type="dxa"/>
          </w:tcPr>
          <w:p w:rsidR="00D44864" w:rsidRDefault="00197692">
            <w:r>
              <w:t>主軸聚焦電腦對局三大演算法：</w:t>
            </w:r>
            <w:r>
              <w:t>Minimax</w:t>
            </w:r>
            <w:r>
              <w:t>、</w:t>
            </w:r>
            <w:r>
              <w:t>Monte Carlo Tree Search</w:t>
            </w:r>
            <w:r>
              <w:t>（</w:t>
            </w:r>
            <w:r>
              <w:t>MCTS</w:t>
            </w:r>
            <w:r>
              <w:t>）、</w:t>
            </w:r>
            <w:r>
              <w:t>AlphaZero</w:t>
            </w:r>
            <w:r>
              <w:t>。從基本搜尋、模擬、評分，到機器學習結合神經網路的策略演化。</w:t>
            </w:r>
          </w:p>
        </w:tc>
      </w:tr>
      <w:tr w:rsidR="00D44864" w:rsidTr="00E43E86">
        <w:tc>
          <w:tcPr>
            <w:tcW w:w="1384" w:type="dxa"/>
          </w:tcPr>
          <w:p w:rsidR="00D44864" w:rsidRDefault="00197692">
            <w:r>
              <w:t>備註</w:t>
            </w:r>
          </w:p>
        </w:tc>
        <w:tc>
          <w:tcPr>
            <w:tcW w:w="921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原提案強調「從</w:t>
            </w:r>
            <w:proofErr w:type="gramStart"/>
            <w:r>
              <w:rPr>
                <w:lang w:eastAsia="zh-TW"/>
              </w:rPr>
              <w:t>最</w:t>
            </w:r>
            <w:proofErr w:type="gramEnd"/>
            <w:r>
              <w:rPr>
                <w:lang w:eastAsia="zh-TW"/>
              </w:rPr>
              <w:t>暴力的搜尋到近代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的演化史」，並以「訓練寵物」「圍棋肌肉記憶」等比喻包裝章節概念，屬敘事導向寫作。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🗂 </w:t>
      </w:r>
      <w:r>
        <w:rPr>
          <w:lang w:eastAsia="zh-TW"/>
        </w:rPr>
        <w:t>章節架構與主題分布（取自作者規劃書）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1623"/>
        <w:gridCol w:w="6095"/>
      </w:tblGrid>
      <w:tr w:rsidR="00D44864" w:rsidRPr="00FC10A7" w:rsidTr="00E43E86">
        <w:tc>
          <w:tcPr>
            <w:tcW w:w="288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區段</w:t>
            </w:r>
            <w:proofErr w:type="spellEnd"/>
          </w:p>
        </w:tc>
        <w:tc>
          <w:tcPr>
            <w:tcW w:w="162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章節主題</w:t>
            </w:r>
          </w:p>
        </w:tc>
        <w:tc>
          <w:tcPr>
            <w:tcW w:w="609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概要說明</w:t>
            </w:r>
          </w:p>
        </w:tc>
      </w:tr>
      <w:tr w:rsidR="00D44864" w:rsidTr="00E43E86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第一部分：電腦對局入門</w:t>
            </w:r>
          </w:p>
        </w:tc>
        <w:tc>
          <w:tcPr>
            <w:tcW w:w="1623" w:type="dxa"/>
          </w:tcPr>
          <w:p w:rsidR="00D44864" w:rsidRDefault="00197692">
            <w:r>
              <w:t>Ch1–Ch6</w:t>
            </w:r>
          </w:p>
        </w:tc>
        <w:tc>
          <w:tcPr>
            <w:tcW w:w="6095" w:type="dxa"/>
          </w:tcPr>
          <w:p w:rsidR="00D44864" w:rsidRDefault="00197692">
            <w:r>
              <w:t>從歷史與基本搜尋開始，介紹</w:t>
            </w:r>
            <w:r>
              <w:t xml:space="preserve"> Minimax</w:t>
            </w:r>
            <w:r>
              <w:t>、</w:t>
            </w:r>
            <w:r>
              <w:t>Alpha-Beta Pruning</w:t>
            </w:r>
            <w:r>
              <w:t>、評分函式，建構對局邏輯基礎。</w:t>
            </w:r>
          </w:p>
        </w:tc>
      </w:tr>
      <w:tr w:rsidR="00D44864" w:rsidTr="00E43E86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第二部分：搜尋策略進化</w:t>
            </w:r>
          </w:p>
        </w:tc>
        <w:tc>
          <w:tcPr>
            <w:tcW w:w="1623" w:type="dxa"/>
          </w:tcPr>
          <w:p w:rsidR="00D44864" w:rsidRDefault="00197692">
            <w:r>
              <w:t>Ch7–Ch9</w:t>
            </w:r>
          </w:p>
        </w:tc>
        <w:tc>
          <w:tcPr>
            <w:tcW w:w="6095" w:type="dxa"/>
          </w:tcPr>
          <w:p w:rsidR="00D44864" w:rsidRDefault="00197692">
            <w:r>
              <w:t>探討</w:t>
            </w:r>
            <w:r>
              <w:t xml:space="preserve"> Scout</w:t>
            </w:r>
            <w:r>
              <w:t>、</w:t>
            </w:r>
            <w:r>
              <w:t>Threat Space Search</w:t>
            </w:r>
            <w:r>
              <w:t>、</w:t>
            </w:r>
            <w:r>
              <w:t xml:space="preserve">Proof Number Search </w:t>
            </w:r>
            <w:r>
              <w:t>等剪枝與限制深度技巧，強化效率與精準性。</w:t>
            </w:r>
          </w:p>
        </w:tc>
      </w:tr>
      <w:tr w:rsidR="00D44864" w:rsidTr="00E43E86">
        <w:tc>
          <w:tcPr>
            <w:tcW w:w="2880" w:type="dxa"/>
          </w:tcPr>
          <w:p w:rsidR="00D44864" w:rsidRDefault="00197692">
            <w:r>
              <w:t>第三部分：</w:t>
            </w:r>
            <w:r>
              <w:t xml:space="preserve">Monte Carlo Tree Search </w:t>
            </w:r>
            <w:r>
              <w:t>專章</w:t>
            </w:r>
          </w:p>
        </w:tc>
        <w:tc>
          <w:tcPr>
            <w:tcW w:w="1623" w:type="dxa"/>
          </w:tcPr>
          <w:p w:rsidR="00D44864" w:rsidRDefault="00197692">
            <w:r>
              <w:t>Ch10–Ch16</w:t>
            </w:r>
          </w:p>
        </w:tc>
        <w:tc>
          <w:tcPr>
            <w:tcW w:w="6095" w:type="dxa"/>
          </w:tcPr>
          <w:p w:rsidR="00D44864" w:rsidRDefault="00197692">
            <w:r>
              <w:t>從基本</w:t>
            </w:r>
            <w:r>
              <w:t xml:space="preserve"> Monte Carlo </w:t>
            </w:r>
            <w:r>
              <w:t>到</w:t>
            </w:r>
            <w:r>
              <w:t xml:space="preserve"> AlphaGo</w:t>
            </w:r>
            <w:r>
              <w:t>、</w:t>
            </w:r>
            <w:r>
              <w:t xml:space="preserve">AlphaZero </w:t>
            </w:r>
            <w:r>
              <w:t>的演化路線，逐步展開完整的模擬學習邏輯。</w:t>
            </w:r>
          </w:p>
        </w:tc>
      </w:tr>
      <w:tr w:rsidR="00D44864" w:rsidTr="00E43E86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第四部分：進階優化技巧</w:t>
            </w:r>
          </w:p>
        </w:tc>
        <w:tc>
          <w:tcPr>
            <w:tcW w:w="1623" w:type="dxa"/>
          </w:tcPr>
          <w:p w:rsidR="00D44864" w:rsidRDefault="00197692">
            <w:r>
              <w:t>Ch17–Ch20</w:t>
            </w:r>
          </w:p>
        </w:tc>
        <w:tc>
          <w:tcPr>
            <w:tcW w:w="6095" w:type="dxa"/>
          </w:tcPr>
          <w:p w:rsidR="00D44864" w:rsidRDefault="00197692">
            <w:r>
              <w:t>深入講解開局表、殘局資料庫、</w:t>
            </w:r>
            <w:r>
              <w:t xml:space="preserve">Transposition Table </w:t>
            </w:r>
            <w:r>
              <w:t>等知識記憶與策略加速技術。</w:t>
            </w:r>
          </w:p>
        </w:tc>
      </w:tr>
      <w:tr w:rsidR="00D44864" w:rsidTr="00E43E86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第五部分：應用實例篇</w:t>
            </w:r>
          </w:p>
        </w:tc>
        <w:tc>
          <w:tcPr>
            <w:tcW w:w="1623" w:type="dxa"/>
          </w:tcPr>
          <w:p w:rsidR="00D44864" w:rsidRDefault="00197692">
            <w:r>
              <w:t>Ch21–Ch27</w:t>
            </w:r>
          </w:p>
        </w:tc>
        <w:tc>
          <w:tcPr>
            <w:tcW w:w="60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實作導向章節，包括象棋作弊偵測、撲克牌邏輯驗證、自製遊戲展示等，貼近應用與生活議題。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✍️ </w:t>
      </w:r>
      <w:r>
        <w:rPr>
          <w:lang w:eastAsia="zh-TW"/>
        </w:rPr>
        <w:t>寫作語氣與內容語言特徵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75"/>
        <w:gridCol w:w="6237"/>
        <w:gridCol w:w="3686"/>
      </w:tblGrid>
      <w:tr w:rsidR="00D44864" w:rsidRPr="00FC10A7" w:rsidTr="00E43E86">
        <w:tc>
          <w:tcPr>
            <w:tcW w:w="67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特徵</w:t>
            </w:r>
            <w:proofErr w:type="spellEnd"/>
          </w:p>
        </w:tc>
        <w:tc>
          <w:tcPr>
            <w:tcW w:w="6237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觀察內容</w:t>
            </w:r>
            <w:proofErr w:type="spellEnd"/>
          </w:p>
        </w:tc>
        <w:tc>
          <w:tcPr>
            <w:tcW w:w="368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備註</w:t>
            </w:r>
            <w:proofErr w:type="spellEnd"/>
          </w:p>
        </w:tc>
      </w:tr>
      <w:tr w:rsidR="00D44864" w:rsidTr="00E43E86">
        <w:tc>
          <w:tcPr>
            <w:tcW w:w="675" w:type="dxa"/>
          </w:tcPr>
          <w:p w:rsidR="00D44864" w:rsidRDefault="00197692">
            <w:r>
              <w:t>1️⃣</w:t>
            </w:r>
          </w:p>
        </w:tc>
        <w:tc>
          <w:tcPr>
            <w:tcW w:w="623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使用大量比喻，將抽象概念擬人化</w:t>
            </w:r>
            <w:proofErr w:type="gramStart"/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如：「笨小孩」「棋士肌肉記憶」「亂走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」</w:t>
            </w:r>
            <w:proofErr w:type="gramStart"/>
            <w:r>
              <w:rPr>
                <w:lang w:eastAsia="zh-TW"/>
              </w:rPr>
              <w:t>）</w:t>
            </w:r>
            <w:proofErr w:type="gramEnd"/>
          </w:p>
        </w:tc>
        <w:tc>
          <w:tcPr>
            <w:tcW w:w="3686" w:type="dxa"/>
          </w:tcPr>
          <w:p w:rsidR="00D44864" w:rsidRDefault="00197692">
            <w:proofErr w:type="spellStart"/>
            <w:r>
              <w:t>提升理解力與趣味性</w:t>
            </w:r>
            <w:proofErr w:type="spellEnd"/>
          </w:p>
        </w:tc>
      </w:tr>
      <w:tr w:rsidR="00D44864" w:rsidTr="00E43E86">
        <w:tc>
          <w:tcPr>
            <w:tcW w:w="675" w:type="dxa"/>
          </w:tcPr>
          <w:p w:rsidR="00D44864" w:rsidRDefault="00197692">
            <w:r>
              <w:t>2️⃣</w:t>
            </w:r>
          </w:p>
        </w:tc>
        <w:tc>
          <w:tcPr>
            <w:tcW w:w="623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程式碼簡潔，搭配文字講解，避免出現過長</w:t>
            </w:r>
            <w:r>
              <w:rPr>
                <w:lang w:eastAsia="zh-TW"/>
              </w:rPr>
              <w:t xml:space="preserve"> code dump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適合新手與轉職者閱讀</w:t>
            </w:r>
          </w:p>
        </w:tc>
      </w:tr>
      <w:tr w:rsidR="00D44864" w:rsidTr="00E43E86">
        <w:tc>
          <w:tcPr>
            <w:tcW w:w="675" w:type="dxa"/>
          </w:tcPr>
          <w:p w:rsidR="00D44864" w:rsidRDefault="00197692">
            <w:r>
              <w:t>3️⃣</w:t>
            </w:r>
          </w:p>
        </w:tc>
        <w:tc>
          <w:tcPr>
            <w:tcW w:w="623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插圖多為簡單示意圖與程式流程視覺化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有改善空間，可補圖說與標號</w:t>
            </w:r>
          </w:p>
        </w:tc>
      </w:tr>
      <w:tr w:rsidR="00D44864" w:rsidTr="00E43E86">
        <w:tc>
          <w:tcPr>
            <w:tcW w:w="675" w:type="dxa"/>
          </w:tcPr>
          <w:p w:rsidR="00D44864" w:rsidRDefault="00197692">
            <w:r>
              <w:t>4️⃣</w:t>
            </w:r>
          </w:p>
        </w:tc>
        <w:tc>
          <w:tcPr>
            <w:tcW w:w="623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語氣偏向段子＋教學筆記式，像「寫給朋友的技術</w:t>
            </w:r>
            <w:r>
              <w:rPr>
                <w:lang w:eastAsia="zh-TW"/>
              </w:rPr>
              <w:t xml:space="preserve"> blog</w:t>
            </w:r>
            <w:r>
              <w:rPr>
                <w:lang w:eastAsia="zh-TW"/>
              </w:rPr>
              <w:t>」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可延伸「工程師</w:t>
            </w:r>
            <w:proofErr w:type="gramStart"/>
            <w:r>
              <w:rPr>
                <w:lang w:eastAsia="zh-TW"/>
              </w:rPr>
              <w:t>陪練型語氣</w:t>
            </w:r>
            <w:proofErr w:type="gramEnd"/>
            <w:r>
              <w:rPr>
                <w:lang w:eastAsia="zh-TW"/>
              </w:rPr>
              <w:t>」</w:t>
            </w:r>
          </w:p>
        </w:tc>
      </w:tr>
      <w:tr w:rsidR="00D44864" w:rsidTr="00E43E86">
        <w:tc>
          <w:tcPr>
            <w:tcW w:w="675" w:type="dxa"/>
          </w:tcPr>
          <w:p w:rsidR="00D44864" w:rsidRDefault="00197692">
            <w:r>
              <w:t>5️⃣</w:t>
            </w:r>
          </w:p>
        </w:tc>
        <w:tc>
          <w:tcPr>
            <w:tcW w:w="6237" w:type="dxa"/>
          </w:tcPr>
          <w:p w:rsidR="00D44864" w:rsidRDefault="00197692">
            <w:r>
              <w:t>小節結尾常帶有心得／提醒，如：「所以</w:t>
            </w:r>
            <w:r>
              <w:t xml:space="preserve"> AlphaZero </w:t>
            </w:r>
            <w:r>
              <w:t>其實是</w:t>
            </w:r>
            <w:r>
              <w:t>……</w:t>
            </w:r>
            <w:r>
              <w:t>」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可延續作為「小結」欄位格式</w:t>
            </w:r>
          </w:p>
        </w:tc>
      </w:tr>
    </w:tbl>
    <w:p w:rsidR="0013773A" w:rsidRDefault="0013773A" w:rsidP="00D26ED0">
      <w:pPr>
        <w:pStyle w:val="21"/>
        <w:spacing w:afterLines="50" w:after="120"/>
        <w:rPr>
          <w:lang w:eastAsia="zh-TW"/>
        </w:rPr>
      </w:pPr>
    </w:p>
    <w:p w:rsidR="0013773A" w:rsidRDefault="0013773A" w:rsidP="0013773A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🎯</w:t>
      </w:r>
      <w:r>
        <w:rPr>
          <w:lang w:eastAsia="zh-TW"/>
        </w:rPr>
        <w:t xml:space="preserve"> </w:t>
      </w:r>
      <w:r>
        <w:rPr>
          <w:lang w:eastAsia="zh-TW"/>
        </w:rPr>
        <w:t>目標讀者推定（原提案未明說，由內容風格推估）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510"/>
        <w:gridCol w:w="7088"/>
      </w:tblGrid>
      <w:tr w:rsidR="00D44864" w:rsidRPr="00FC10A7" w:rsidTr="00E43E86">
        <w:tc>
          <w:tcPr>
            <w:tcW w:w="351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預期族群</w:t>
            </w:r>
            <w:proofErr w:type="spellEnd"/>
          </w:p>
        </w:tc>
        <w:tc>
          <w:tcPr>
            <w:tcW w:w="708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推估依據</w:t>
            </w:r>
            <w:proofErr w:type="spellEnd"/>
          </w:p>
        </w:tc>
      </w:tr>
      <w:tr w:rsidR="00D44864" w:rsidTr="00E43E86">
        <w:tc>
          <w:tcPr>
            <w:tcW w:w="3510" w:type="dxa"/>
          </w:tcPr>
          <w:p w:rsidR="00D44864" w:rsidRDefault="00197692">
            <w:proofErr w:type="spellStart"/>
            <w:r>
              <w:t>工程師</w:t>
            </w:r>
            <w:proofErr w:type="spellEnd"/>
            <w:r>
              <w:t xml:space="preserve"> × </w:t>
            </w:r>
            <w:proofErr w:type="spellStart"/>
            <w:r>
              <w:t>自學者</w:t>
            </w:r>
            <w:proofErr w:type="spellEnd"/>
          </w:p>
        </w:tc>
        <w:tc>
          <w:tcPr>
            <w:tcW w:w="70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全書以</w:t>
            </w:r>
            <w:r>
              <w:rPr>
                <w:lang w:eastAsia="zh-TW"/>
              </w:rPr>
              <w:t xml:space="preserve"> Python </w:t>
            </w:r>
            <w:r>
              <w:rPr>
                <w:lang w:eastAsia="zh-TW"/>
              </w:rPr>
              <w:t>撰寫、程式碼可跑、附有邏輯圖，對工程背景者友善</w:t>
            </w:r>
          </w:p>
        </w:tc>
      </w:tr>
      <w:tr w:rsidR="00D44864" w:rsidTr="00E43E86">
        <w:tc>
          <w:tcPr>
            <w:tcW w:w="3510" w:type="dxa"/>
          </w:tcPr>
          <w:p w:rsidR="00D44864" w:rsidRDefault="00197692">
            <w:proofErr w:type="spellStart"/>
            <w:r>
              <w:t>技術轉職者</w:t>
            </w:r>
            <w:proofErr w:type="spellEnd"/>
          </w:p>
        </w:tc>
        <w:tc>
          <w:tcPr>
            <w:tcW w:w="70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議題具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對局亮點，屬面試討論常見題材，且語氣不艱澀</w:t>
            </w:r>
          </w:p>
        </w:tc>
      </w:tr>
      <w:tr w:rsidR="00D44864" w:rsidTr="00E43E86">
        <w:tc>
          <w:tcPr>
            <w:tcW w:w="3510" w:type="dxa"/>
          </w:tcPr>
          <w:p w:rsidR="00D44864" w:rsidRDefault="00197692">
            <w:proofErr w:type="spellStart"/>
            <w:r>
              <w:t>高中資訊社／大學生</w:t>
            </w:r>
            <w:proofErr w:type="spellEnd"/>
          </w:p>
        </w:tc>
        <w:tc>
          <w:tcPr>
            <w:tcW w:w="70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用語簡單、比喻</w:t>
            </w:r>
            <w:proofErr w:type="gramStart"/>
            <w:r>
              <w:rPr>
                <w:lang w:eastAsia="zh-TW"/>
              </w:rPr>
              <w:t>清楚，</w:t>
            </w:r>
            <w:proofErr w:type="gramEnd"/>
            <w:r>
              <w:rPr>
                <w:lang w:eastAsia="zh-TW"/>
              </w:rPr>
              <w:t>有助於早期接觸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概念的讀者</w:t>
            </w:r>
          </w:p>
        </w:tc>
      </w:tr>
      <w:tr w:rsidR="00D44864" w:rsidTr="00E43E86">
        <w:tc>
          <w:tcPr>
            <w:tcW w:w="3510" w:type="dxa"/>
          </w:tcPr>
          <w:p w:rsidR="00D44864" w:rsidRDefault="00197692">
            <w:proofErr w:type="spellStart"/>
            <w:r>
              <w:t>想了解</w:t>
            </w:r>
            <w:proofErr w:type="spellEnd"/>
            <w:r>
              <w:t xml:space="preserve"> </w:t>
            </w:r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的非硬派讀者</w:t>
            </w:r>
            <w:proofErr w:type="spellEnd"/>
          </w:p>
        </w:tc>
        <w:tc>
          <w:tcPr>
            <w:tcW w:w="708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本書為目前市面少見以中文解釋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概念並配有</w:t>
            </w:r>
            <w:r>
              <w:rPr>
                <w:lang w:eastAsia="zh-TW"/>
              </w:rPr>
              <w:t xml:space="preserve"> Python </w:t>
            </w:r>
            <w:r>
              <w:rPr>
                <w:lang w:eastAsia="zh-TW"/>
              </w:rPr>
              <w:t>實作的</w:t>
            </w:r>
            <w:proofErr w:type="gramStart"/>
            <w:r>
              <w:rPr>
                <w:lang w:eastAsia="zh-TW"/>
              </w:rPr>
              <w:t>原創書</w:t>
            </w:r>
            <w:proofErr w:type="gramEnd"/>
          </w:p>
        </w:tc>
      </w:tr>
    </w:tbl>
    <w:p w:rsidR="00D44864" w:rsidRDefault="00197692" w:rsidP="00D26ED0">
      <w:pPr>
        <w:pStyle w:val="21"/>
        <w:spacing w:afterLines="50" w:after="120"/>
      </w:pPr>
      <w:r>
        <w:t xml:space="preserve">📌 </w:t>
      </w:r>
      <w:proofErr w:type="spellStart"/>
      <w:r>
        <w:t>小結（用途提示</w:t>
      </w:r>
      <w:proofErr w:type="spellEnd"/>
      <w:r>
        <w:t>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26"/>
        <w:gridCol w:w="9072"/>
      </w:tblGrid>
      <w:tr w:rsidR="00D44864" w:rsidRPr="00FC10A7" w:rsidTr="00E43E86">
        <w:tc>
          <w:tcPr>
            <w:tcW w:w="152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項目</w:t>
            </w:r>
            <w:proofErr w:type="spellEnd"/>
          </w:p>
        </w:tc>
        <w:tc>
          <w:tcPr>
            <w:tcW w:w="9072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用途說明</w:t>
            </w:r>
          </w:p>
        </w:tc>
      </w:tr>
      <w:tr w:rsidR="00D44864" w:rsidTr="00E43E86">
        <w:tc>
          <w:tcPr>
            <w:tcW w:w="1526" w:type="dxa"/>
          </w:tcPr>
          <w:p w:rsidR="00D44864" w:rsidRDefault="00197692">
            <w:r>
              <w:t>本任務定位</w:t>
            </w:r>
          </w:p>
        </w:tc>
        <w:tc>
          <w:tcPr>
            <w:tcW w:w="9072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分析原始提案內容，建立任務五「補強建議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專欄設計」之對照基礎</w:t>
            </w:r>
          </w:p>
        </w:tc>
      </w:tr>
      <w:tr w:rsidR="00D44864" w:rsidTr="00E43E86">
        <w:tc>
          <w:tcPr>
            <w:tcW w:w="1526" w:type="dxa"/>
          </w:tcPr>
          <w:p w:rsidR="00D44864" w:rsidRDefault="00197692">
            <w:proofErr w:type="spellStart"/>
            <w:r>
              <w:t>目的</w:t>
            </w:r>
            <w:proofErr w:type="spellEnd"/>
          </w:p>
        </w:tc>
        <w:tc>
          <w:tcPr>
            <w:tcW w:w="9072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確認語氣、內容深度、讀者對位、章節節奏是否具出版可行性</w:t>
            </w:r>
          </w:p>
        </w:tc>
      </w:tr>
      <w:tr w:rsidR="00D44864" w:rsidTr="00E43E86">
        <w:tc>
          <w:tcPr>
            <w:tcW w:w="1526" w:type="dxa"/>
          </w:tcPr>
          <w:p w:rsidR="00D44864" w:rsidRDefault="00197692">
            <w:proofErr w:type="spellStart"/>
            <w:r>
              <w:t>特別提醒</w:t>
            </w:r>
            <w:proofErr w:type="spellEnd"/>
          </w:p>
        </w:tc>
        <w:tc>
          <w:tcPr>
            <w:tcW w:w="9072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本階段不提出內容優劣評論，僅進行構與語氣盤點。改寫建議於任務五執行</w:t>
            </w:r>
          </w:p>
        </w:tc>
      </w:tr>
    </w:tbl>
    <w:p w:rsidR="0013773A" w:rsidRDefault="0013773A" w:rsidP="00D26ED0">
      <w:pPr>
        <w:pStyle w:val="1"/>
        <w:spacing w:afterLines="100" w:after="240"/>
        <w:rPr>
          <w:lang w:eastAsia="zh-TW"/>
        </w:rPr>
      </w:pPr>
    </w:p>
    <w:p w:rsidR="0013773A" w:rsidRDefault="0013773A" w:rsidP="0013773A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📚</w:t>
      </w:r>
      <w:r>
        <w:rPr>
          <w:lang w:eastAsia="zh-TW"/>
        </w:rPr>
        <w:t xml:space="preserve"> </w:t>
      </w:r>
      <w:r>
        <w:rPr>
          <w:lang w:eastAsia="zh-TW"/>
        </w:rPr>
        <w:t>任務三</w:t>
      </w:r>
      <w:r>
        <w:rPr>
          <w:lang w:eastAsia="zh-TW"/>
        </w:rPr>
        <w:t>b</w:t>
      </w:r>
      <w:r>
        <w:rPr>
          <w:lang w:eastAsia="zh-TW"/>
        </w:rPr>
        <w:t>：同質書籍與資源查核</w:t>
      </w:r>
      <w:r>
        <w:rPr>
          <w:lang w:eastAsia="zh-TW"/>
        </w:rPr>
        <w:t xml:space="preserve"> × </w:t>
      </w:r>
      <w:r>
        <w:rPr>
          <w:lang w:eastAsia="zh-TW"/>
        </w:rPr>
        <w:t>差異定位分析（楊承恩）</w:t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🔍 </w:t>
      </w:r>
      <w:r>
        <w:rPr>
          <w:lang w:eastAsia="zh-TW"/>
        </w:rPr>
        <w:t>參考書籍與資源一覽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18"/>
        <w:gridCol w:w="1701"/>
        <w:gridCol w:w="3119"/>
        <w:gridCol w:w="3543"/>
      </w:tblGrid>
      <w:tr w:rsidR="00D44864" w:rsidRPr="00FC10A7" w:rsidTr="0013773A">
        <w:tc>
          <w:tcPr>
            <w:tcW w:w="251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書名／資源</w:t>
            </w:r>
            <w:proofErr w:type="spellEnd"/>
          </w:p>
        </w:tc>
        <w:tc>
          <w:tcPr>
            <w:tcW w:w="1701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出版資訊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內容簡述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與本書差異</w:t>
            </w:r>
          </w:p>
        </w:tc>
      </w:tr>
      <w:tr w:rsidR="00D44864" w:rsidTr="0013773A">
        <w:tc>
          <w:tcPr>
            <w:tcW w:w="251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電腦對局導論（作者親提）</w:t>
            </w:r>
          </w:p>
        </w:tc>
        <w:tc>
          <w:tcPr>
            <w:tcW w:w="1701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台大教材用書，由教授與研究團隊合著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世界第一本中文電腦對局專書，偏理論型，包含大量公式、證明、</w:t>
            </w:r>
            <w:proofErr w:type="gramStart"/>
            <w:r>
              <w:rPr>
                <w:lang w:eastAsia="zh-TW"/>
              </w:rPr>
              <w:t>少實作</w:t>
            </w:r>
            <w:proofErr w:type="gramEnd"/>
            <w:r>
              <w:rPr>
                <w:lang w:eastAsia="zh-TW"/>
              </w:rPr>
              <w:t>，為《電腦對局理論》課程指定用書</w:t>
            </w:r>
          </w:p>
        </w:tc>
        <w:tc>
          <w:tcPr>
            <w:tcW w:w="35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內容對初學者</w:t>
            </w:r>
            <w:proofErr w:type="gramStart"/>
            <w:r>
              <w:rPr>
                <w:lang w:eastAsia="zh-TW"/>
              </w:rPr>
              <w:t>不</w:t>
            </w:r>
            <w:proofErr w:type="gramEnd"/>
            <w:r>
              <w:rPr>
                <w:lang w:eastAsia="zh-TW"/>
              </w:rPr>
              <w:t>友善，幾乎無實作、圖片與故事鋪陳。相對嚴肅、重學術、不適合自學者</w:t>
            </w:r>
          </w:p>
        </w:tc>
      </w:tr>
      <w:tr w:rsidR="00D44864" w:rsidTr="0013773A">
        <w:tc>
          <w:tcPr>
            <w:tcW w:w="2518" w:type="dxa"/>
          </w:tcPr>
          <w:p w:rsidR="00D44864" w:rsidRDefault="00197692">
            <w:proofErr w:type="spellStart"/>
            <w:r>
              <w:t>強化式學習：打造最強</w:t>
            </w:r>
            <w:proofErr w:type="spellEnd"/>
            <w:r>
              <w:t xml:space="preserve"> </w:t>
            </w:r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通用演算法</w:t>
            </w:r>
            <w:proofErr w:type="spellEnd"/>
          </w:p>
        </w:tc>
        <w:tc>
          <w:tcPr>
            <w:tcW w:w="1701" w:type="dxa"/>
          </w:tcPr>
          <w:p w:rsidR="00D44864" w:rsidRDefault="00197692">
            <w:r>
              <w:t>天瓏，</w:t>
            </w:r>
            <w:r>
              <w:t>2020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聚焦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強化學習流程，有圖例與部分實作</w:t>
            </w:r>
          </w:p>
        </w:tc>
        <w:tc>
          <w:tcPr>
            <w:tcW w:w="35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偏深度學習，無</w:t>
            </w:r>
            <w:r>
              <w:rPr>
                <w:lang w:eastAsia="zh-TW"/>
              </w:rPr>
              <w:t xml:space="preserve"> Minimax </w:t>
            </w:r>
            <w:r>
              <w:rPr>
                <w:lang w:eastAsia="zh-TW"/>
              </w:rPr>
              <w:t>與</w:t>
            </w:r>
            <w:r>
              <w:rPr>
                <w:lang w:eastAsia="zh-TW"/>
              </w:rPr>
              <w:t xml:space="preserve"> MCTS </w:t>
            </w:r>
            <w:r>
              <w:rPr>
                <w:lang w:eastAsia="zh-TW"/>
              </w:rPr>
              <w:t>基礎鋪陳</w:t>
            </w:r>
          </w:p>
        </w:tc>
      </w:tr>
      <w:tr w:rsidR="00D44864" w:rsidTr="0013773A">
        <w:tc>
          <w:tcPr>
            <w:tcW w:w="2518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實踐：中國象棋篇</w:t>
            </w:r>
            <w:proofErr w:type="spellEnd"/>
          </w:p>
        </w:tc>
        <w:tc>
          <w:tcPr>
            <w:tcW w:w="1701" w:type="dxa"/>
          </w:tcPr>
          <w:p w:rsidR="00D44864" w:rsidRDefault="00197692">
            <w:r>
              <w:t>Scribd</w:t>
            </w:r>
            <w:r>
              <w:t>，</w:t>
            </w:r>
            <w:r>
              <w:t>2021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探討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演算法於象棋應用，含論文翻譯與中文摘要</w:t>
            </w:r>
          </w:p>
        </w:tc>
        <w:tc>
          <w:tcPr>
            <w:tcW w:w="3543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實作偏專業</w:t>
            </w:r>
            <w:proofErr w:type="gramEnd"/>
            <w:r>
              <w:rPr>
                <w:lang w:eastAsia="zh-TW"/>
              </w:rPr>
              <w:t>，非新手導向，主軸非教學型書籍</w:t>
            </w:r>
          </w:p>
        </w:tc>
      </w:tr>
      <w:tr w:rsidR="00D44864" w:rsidTr="0013773A">
        <w:tc>
          <w:tcPr>
            <w:tcW w:w="251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蒙特卡洛樹搜索</w:t>
            </w:r>
            <w:r>
              <w:rPr>
                <w:lang w:eastAsia="zh-TW"/>
              </w:rPr>
              <w:t xml:space="preserve"> MCTS </w:t>
            </w:r>
            <w:r>
              <w:rPr>
                <w:lang w:eastAsia="zh-TW"/>
              </w:rPr>
              <w:t>入門</w:t>
            </w:r>
          </w:p>
        </w:tc>
        <w:tc>
          <w:tcPr>
            <w:tcW w:w="1701" w:type="dxa"/>
          </w:tcPr>
          <w:p w:rsidR="00D44864" w:rsidRDefault="00197692">
            <w:proofErr w:type="spellStart"/>
            <w:r>
              <w:t>部落格／線上資源</w:t>
            </w:r>
            <w:proofErr w:type="spellEnd"/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介紹</w:t>
            </w:r>
            <w:r>
              <w:rPr>
                <w:lang w:eastAsia="zh-TW"/>
              </w:rPr>
              <w:t xml:space="preserve"> MCTS </w:t>
            </w:r>
            <w:r>
              <w:rPr>
                <w:lang w:eastAsia="zh-TW"/>
              </w:rPr>
              <w:t>概念、應用與簡單範例</w:t>
            </w:r>
          </w:p>
        </w:tc>
        <w:tc>
          <w:tcPr>
            <w:tcW w:w="35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單一主題簡介，未形成系統學習邏輯，無程式流程訓練設計</w:t>
            </w:r>
          </w:p>
        </w:tc>
      </w:tr>
      <w:tr w:rsidR="00D44864" w:rsidTr="0013773A">
        <w:tc>
          <w:tcPr>
            <w:tcW w:w="2518" w:type="dxa"/>
          </w:tcPr>
          <w:p w:rsidR="00D44864" w:rsidRDefault="00197692">
            <w:proofErr w:type="spellStart"/>
            <w:r>
              <w:t>AlphaGo</w:t>
            </w:r>
            <w:proofErr w:type="spellEnd"/>
            <w:r>
              <w:t xml:space="preserve"> Zero </w:t>
            </w:r>
            <w:proofErr w:type="spellStart"/>
            <w:r>
              <w:t>強化學習簡易教程</w:t>
            </w:r>
            <w:proofErr w:type="spellEnd"/>
          </w:p>
        </w:tc>
        <w:tc>
          <w:tcPr>
            <w:tcW w:w="1701" w:type="dxa"/>
          </w:tcPr>
          <w:p w:rsidR="00D44864" w:rsidRDefault="00197692">
            <w:r>
              <w:t xml:space="preserve">CSDN </w:t>
            </w:r>
            <w:r>
              <w:t>等平台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以圍棋為核心，解釋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AlphaGo</w:t>
            </w:r>
            <w:proofErr w:type="spellEnd"/>
            <w:r>
              <w:rPr>
                <w:lang w:eastAsia="zh-TW"/>
              </w:rPr>
              <w:t xml:space="preserve"> Zero </w:t>
            </w:r>
            <w:r>
              <w:rPr>
                <w:lang w:eastAsia="zh-TW"/>
              </w:rPr>
              <w:t>的強化學習模型</w:t>
            </w:r>
          </w:p>
        </w:tc>
        <w:tc>
          <w:tcPr>
            <w:tcW w:w="35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偏翻譯內容與摘要型筆記，缺乏閱讀結構與互動節奏</w:t>
            </w:r>
          </w:p>
        </w:tc>
      </w:tr>
    </w:tbl>
    <w:p w:rsidR="00D44864" w:rsidRDefault="00197692" w:rsidP="00D26ED0">
      <w:pPr>
        <w:pStyle w:val="21"/>
        <w:spacing w:afterLines="50" w:after="120"/>
      </w:pPr>
      <w:r>
        <w:rPr>
          <w:rFonts w:ascii="Segoe UI Symbol" w:hAnsi="Segoe UI Symbol" w:cs="Segoe UI Symbol"/>
        </w:rPr>
        <w:t>📘</w:t>
      </w:r>
      <w:r>
        <w:t xml:space="preserve"> </w:t>
      </w:r>
      <w:proofErr w:type="spellStart"/>
      <w:r>
        <w:t>差異化比較總表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526"/>
        <w:gridCol w:w="2794"/>
        <w:gridCol w:w="2734"/>
        <w:gridCol w:w="3827"/>
      </w:tblGrid>
      <w:tr w:rsidR="00D44864" w:rsidRPr="00FC10A7" w:rsidTr="0013773A">
        <w:tc>
          <w:tcPr>
            <w:tcW w:w="152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面向</w:t>
            </w:r>
            <w:proofErr w:type="spellEnd"/>
          </w:p>
        </w:tc>
        <w:tc>
          <w:tcPr>
            <w:tcW w:w="2794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  <w:lang w:eastAsia="zh-TW"/>
              </w:rPr>
            </w:pPr>
            <w:r w:rsidRPr="00FC10A7">
              <w:rPr>
                <w:b/>
                <w:lang w:eastAsia="zh-TW"/>
              </w:rPr>
              <w:t>本書《猴子也能懂得電腦對局》</w:t>
            </w:r>
          </w:p>
        </w:tc>
        <w:tc>
          <w:tcPr>
            <w:tcW w:w="2734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現有書籍現況</w:t>
            </w:r>
            <w:proofErr w:type="spellEnd"/>
          </w:p>
        </w:tc>
        <w:tc>
          <w:tcPr>
            <w:tcW w:w="3827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差異優勢</w:t>
            </w:r>
            <w:proofErr w:type="spellEnd"/>
          </w:p>
        </w:tc>
      </w:tr>
      <w:tr w:rsidR="00D44864" w:rsidTr="0013773A">
        <w:tc>
          <w:tcPr>
            <w:tcW w:w="1526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📖 </w:t>
            </w:r>
            <w:proofErr w:type="spellStart"/>
            <w:r w:rsidRPr="00E43E86">
              <w:rPr>
                <w:b/>
              </w:rPr>
              <w:t>知識架構</w:t>
            </w:r>
            <w:proofErr w:type="spellEnd"/>
          </w:p>
        </w:tc>
        <w:tc>
          <w:tcPr>
            <w:tcW w:w="2794" w:type="dxa"/>
          </w:tcPr>
          <w:p w:rsidR="00D44864" w:rsidRDefault="00197692">
            <w:r>
              <w:t>從</w:t>
            </w:r>
            <w:r>
              <w:t xml:space="preserve"> Minimax → </w:t>
            </w:r>
            <w:proofErr w:type="spellStart"/>
            <w:r>
              <w:t>AlphaZero</w:t>
            </w:r>
            <w:r>
              <w:t>，步步鋪陳</w:t>
            </w:r>
            <w:proofErr w:type="spellEnd"/>
          </w:p>
        </w:tc>
        <w:tc>
          <w:tcPr>
            <w:tcW w:w="273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多為單一主題，或高階</w:t>
            </w:r>
            <w:proofErr w:type="gramStart"/>
            <w:r>
              <w:rPr>
                <w:lang w:eastAsia="zh-TW"/>
              </w:rPr>
              <w:t>框架直講</w:t>
            </w:r>
            <w:proofErr w:type="gram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</w:p>
        </w:tc>
        <w:tc>
          <w:tcPr>
            <w:tcW w:w="3827" w:type="dxa"/>
          </w:tcPr>
          <w:p w:rsidR="00D44864" w:rsidRDefault="00197692">
            <w:proofErr w:type="spellStart"/>
            <w:r>
              <w:t>具完整入門路徑</w:t>
            </w:r>
            <w:proofErr w:type="spellEnd"/>
          </w:p>
        </w:tc>
      </w:tr>
      <w:tr w:rsidR="00D44864" w:rsidTr="0013773A">
        <w:tc>
          <w:tcPr>
            <w:tcW w:w="1526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💬 </w:t>
            </w:r>
            <w:proofErr w:type="spellStart"/>
            <w:r w:rsidRPr="00E43E86">
              <w:rPr>
                <w:b/>
              </w:rPr>
              <w:t>語氣風格</w:t>
            </w:r>
            <w:proofErr w:type="spellEnd"/>
          </w:p>
        </w:tc>
        <w:tc>
          <w:tcPr>
            <w:tcW w:w="27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比喻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段子式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故事敘事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工程人幽默</w:t>
            </w:r>
          </w:p>
        </w:tc>
        <w:tc>
          <w:tcPr>
            <w:tcW w:w="2734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偏硬派</w:t>
            </w:r>
            <w:proofErr w:type="gramEnd"/>
            <w:r>
              <w:rPr>
                <w:lang w:eastAsia="zh-TW"/>
              </w:rPr>
              <w:t>、理論型、部落格筆記型</w:t>
            </w:r>
          </w:p>
        </w:tc>
        <w:tc>
          <w:tcPr>
            <w:tcW w:w="382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可親性高，適合廣大讀者</w:t>
            </w:r>
          </w:p>
        </w:tc>
      </w:tr>
      <w:tr w:rsidR="00D44864" w:rsidTr="0013773A">
        <w:tc>
          <w:tcPr>
            <w:tcW w:w="1526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💻 </w:t>
            </w:r>
            <w:proofErr w:type="spellStart"/>
            <w:r w:rsidRPr="00E43E86">
              <w:rPr>
                <w:b/>
              </w:rPr>
              <w:t>實作支援</w:t>
            </w:r>
            <w:proofErr w:type="spellEnd"/>
          </w:p>
        </w:tc>
        <w:tc>
          <w:tcPr>
            <w:tcW w:w="27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程式碼搭配講解、提供實作素材</w:t>
            </w:r>
          </w:p>
        </w:tc>
        <w:tc>
          <w:tcPr>
            <w:tcW w:w="2734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多數無碼</w:t>
            </w:r>
            <w:proofErr w:type="gramEnd"/>
            <w:r>
              <w:rPr>
                <w:lang w:eastAsia="zh-TW"/>
              </w:rPr>
              <w:t>、無引導、無逐步練習</w:t>
            </w:r>
          </w:p>
        </w:tc>
        <w:tc>
          <w:tcPr>
            <w:tcW w:w="382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技術可落地、讀者能「寫得出來」</w:t>
            </w:r>
          </w:p>
        </w:tc>
      </w:tr>
      <w:tr w:rsidR="00D44864" w:rsidTr="0013773A">
        <w:tc>
          <w:tcPr>
            <w:tcW w:w="1526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📚 </w:t>
            </w:r>
            <w:proofErr w:type="spellStart"/>
            <w:r w:rsidRPr="00E43E86">
              <w:rPr>
                <w:b/>
              </w:rPr>
              <w:t>市場定位</w:t>
            </w:r>
            <w:proofErr w:type="spellEnd"/>
          </w:p>
        </w:tc>
        <w:tc>
          <w:tcPr>
            <w:tcW w:w="2794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第一本繁中原</w:t>
            </w:r>
            <w:proofErr w:type="gramEnd"/>
            <w:r>
              <w:rPr>
                <w:lang w:eastAsia="zh-TW"/>
              </w:rPr>
              <w:t>創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趣味技術書</w:t>
            </w:r>
          </w:p>
        </w:tc>
        <w:tc>
          <w:tcPr>
            <w:tcW w:w="273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一書偏教科書，一書偏專業摘要，少技術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故事書</w:t>
            </w:r>
          </w:p>
        </w:tc>
        <w:tc>
          <w:tcPr>
            <w:tcW w:w="382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獨立藍海定位，補課程缺口</w:t>
            </w:r>
          </w:p>
        </w:tc>
      </w:tr>
      <w:tr w:rsidR="00D44864" w:rsidTr="0013773A">
        <w:tc>
          <w:tcPr>
            <w:tcW w:w="1526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🎯 </w:t>
            </w:r>
            <w:proofErr w:type="spellStart"/>
            <w:r w:rsidRPr="00E43E86">
              <w:rPr>
                <w:b/>
              </w:rPr>
              <w:t>適讀對象</w:t>
            </w:r>
            <w:proofErr w:type="spellEnd"/>
          </w:p>
        </w:tc>
        <w:tc>
          <w:tcPr>
            <w:tcW w:w="27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自學工程師、高中大學生、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圈外好奇者</w:t>
            </w:r>
          </w:p>
        </w:tc>
        <w:tc>
          <w:tcPr>
            <w:tcW w:w="273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多聚焦高學歷背景、或偏向論文型資料</w:t>
            </w:r>
          </w:p>
        </w:tc>
        <w:tc>
          <w:tcPr>
            <w:tcW w:w="3827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跨群擴散</w:t>
            </w:r>
            <w:proofErr w:type="gramEnd"/>
            <w:r>
              <w:rPr>
                <w:lang w:eastAsia="zh-TW"/>
              </w:rPr>
              <w:t>性高，利於口碑與推廣</w:t>
            </w:r>
          </w:p>
        </w:tc>
      </w:tr>
    </w:tbl>
    <w:p w:rsidR="0013773A" w:rsidRDefault="0013773A" w:rsidP="00D26ED0">
      <w:pPr>
        <w:pStyle w:val="21"/>
        <w:spacing w:afterLines="50" w:after="120"/>
        <w:rPr>
          <w:rFonts w:ascii="Segoe UI Symbol" w:hAnsi="Segoe UI Symbol" w:cs="Segoe UI Symbol"/>
        </w:rPr>
      </w:pPr>
    </w:p>
    <w:p w:rsidR="0013773A" w:rsidRDefault="0013773A" w:rsidP="0013773A">
      <w:pPr>
        <w:rPr>
          <w:rFonts w:eastAsiaTheme="majorEastAsia"/>
          <w:color w:val="4F81BD" w:themeColor="accent1"/>
          <w:sz w:val="26"/>
          <w:szCs w:val="26"/>
        </w:rPr>
      </w:pPr>
      <w:r>
        <w:br w:type="page"/>
      </w:r>
    </w:p>
    <w:p w:rsidR="00D44864" w:rsidRDefault="00197692" w:rsidP="00D26ED0">
      <w:pPr>
        <w:pStyle w:val="21"/>
        <w:spacing w:afterLines="50" w:after="120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小結</w:t>
      </w:r>
      <w:proofErr w:type="spellEnd"/>
      <w:r>
        <w:t xml:space="preserve"> × </w:t>
      </w:r>
      <w:proofErr w:type="spellStart"/>
      <w:r>
        <w:t>策略建議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8930"/>
      </w:tblGrid>
      <w:tr w:rsidR="00D44864" w:rsidRPr="00FC10A7" w:rsidTr="00E43E86">
        <w:tc>
          <w:tcPr>
            <w:tcW w:w="166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項目</w:t>
            </w:r>
            <w:proofErr w:type="spellEnd"/>
          </w:p>
        </w:tc>
        <w:tc>
          <w:tcPr>
            <w:tcW w:w="893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建議內容</w:t>
            </w:r>
          </w:p>
        </w:tc>
      </w:tr>
      <w:tr w:rsidR="00D44864" w:rsidTr="00E43E86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>市場切入觀察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現有同主題書「不是太硬、就是</w:t>
            </w:r>
            <w:proofErr w:type="gramStart"/>
            <w:r>
              <w:rPr>
                <w:lang w:eastAsia="zh-TW"/>
              </w:rPr>
              <w:t>太</w:t>
            </w:r>
            <w:proofErr w:type="gramEnd"/>
            <w:r>
              <w:rPr>
                <w:lang w:eastAsia="zh-TW"/>
              </w:rPr>
              <w:t>單」，</w:t>
            </w:r>
            <w:proofErr w:type="gramStart"/>
            <w:r>
              <w:rPr>
                <w:lang w:eastAsia="zh-TW"/>
              </w:rPr>
              <w:t>本書跳脫</w:t>
            </w:r>
            <w:proofErr w:type="gramEnd"/>
            <w:r>
              <w:rPr>
                <w:lang w:eastAsia="zh-TW"/>
              </w:rPr>
              <w:t>此限制，擁有</w:t>
            </w:r>
            <w:proofErr w:type="gramStart"/>
            <w:r>
              <w:rPr>
                <w:lang w:eastAsia="zh-TW"/>
              </w:rPr>
              <w:t>強</w:t>
            </w:r>
            <w:proofErr w:type="gramEnd"/>
            <w:r>
              <w:rPr>
                <w:lang w:eastAsia="zh-TW"/>
              </w:rPr>
              <w:t>敘事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強技術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強應用的綜合特性。</w:t>
            </w:r>
          </w:p>
        </w:tc>
      </w:tr>
      <w:tr w:rsidR="00D44864" w:rsidTr="00E43E86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proofErr w:type="spellStart"/>
            <w:r w:rsidRPr="00E43E86">
              <w:rPr>
                <w:b/>
              </w:rPr>
              <w:t>書內延伸策略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可設計「延伸閱讀」與《電腦對局導論》互相呼應：如「這章以比喻講解、對應理論請見《導論》</w:t>
            </w:r>
            <w:proofErr w:type="spellStart"/>
            <w:r>
              <w:rPr>
                <w:lang w:eastAsia="zh-TW"/>
              </w:rPr>
              <w:t>p.xx</w:t>
            </w:r>
            <w:proofErr w:type="spellEnd"/>
            <w:r>
              <w:rPr>
                <w:lang w:eastAsia="zh-TW"/>
              </w:rPr>
              <w:t>」。</w:t>
            </w:r>
          </w:p>
        </w:tc>
      </w:tr>
      <w:tr w:rsidR="00D44864" w:rsidTr="00E43E86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proofErr w:type="spellStart"/>
            <w:r w:rsidRPr="00E43E86">
              <w:rPr>
                <w:b/>
              </w:rPr>
              <w:t>行銷語句建議</w:t>
            </w:r>
            <w:proofErr w:type="spellEnd"/>
          </w:p>
        </w:tc>
        <w:tc>
          <w:tcPr>
            <w:tcW w:w="8930" w:type="dxa"/>
          </w:tcPr>
          <w:p w:rsidR="00D44864" w:rsidRDefault="00197692">
            <w:r>
              <w:rPr>
                <w:lang w:eastAsia="zh-TW"/>
              </w:rPr>
              <w:t>可強調：「這是一本讓你從零開始、不靠數學就能搞懂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對局的工程人實作書。</w:t>
            </w:r>
            <w:r>
              <w:t>」</w:t>
            </w:r>
          </w:p>
        </w:tc>
      </w:tr>
    </w:tbl>
    <w:p w:rsidR="0013773A" w:rsidRDefault="0013773A" w:rsidP="00D26ED0">
      <w:pPr>
        <w:pStyle w:val="1"/>
        <w:spacing w:afterLines="100" w:after="240"/>
        <w:rPr>
          <w:lang w:eastAsia="zh-TW"/>
        </w:rPr>
      </w:pPr>
    </w:p>
    <w:p w:rsidR="0013773A" w:rsidRDefault="0013773A" w:rsidP="0013773A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📏</w:t>
      </w:r>
      <w:r>
        <w:rPr>
          <w:lang w:eastAsia="zh-TW"/>
        </w:rPr>
        <w:t xml:space="preserve"> </w:t>
      </w:r>
      <w:r>
        <w:rPr>
          <w:lang w:eastAsia="zh-TW"/>
        </w:rPr>
        <w:t>任務四：出版評估分析表（十大面向</w:t>
      </w:r>
      <w:r>
        <w:rPr>
          <w:lang w:eastAsia="zh-TW"/>
        </w:rPr>
        <w:t xml:space="preserve"> × </w:t>
      </w:r>
      <w:r>
        <w:rPr>
          <w:lang w:eastAsia="zh-TW"/>
        </w:rPr>
        <w:t>條列說明）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951"/>
        <w:gridCol w:w="8930"/>
      </w:tblGrid>
      <w:tr w:rsidR="00D44864" w:rsidRPr="00FC10A7" w:rsidTr="0013773A">
        <w:tc>
          <w:tcPr>
            <w:tcW w:w="1951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評估面向</w:t>
            </w:r>
            <w:proofErr w:type="spellEnd"/>
          </w:p>
        </w:tc>
        <w:tc>
          <w:tcPr>
            <w:tcW w:w="893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分析內容</w:t>
            </w:r>
            <w:proofErr w:type="spellEnd"/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1️⃣ </w:t>
            </w:r>
            <w:proofErr w:type="spellStart"/>
            <w:r w:rsidRPr="00E43E86">
              <w:rPr>
                <w:b/>
              </w:rPr>
              <w:t>擴大受眾潛力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不限於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工程師，亦適用高中資訊社／大學選修生／自學工程師等廣義讀者群。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比喻＋故事導向降低閱讀門檻，適合跨領域接觸者（如：</w:t>
            </w:r>
            <w:proofErr w:type="gramStart"/>
            <w:r>
              <w:rPr>
                <w:lang w:eastAsia="zh-TW"/>
              </w:rPr>
              <w:t>桌遊迷</w:t>
            </w:r>
            <w:proofErr w:type="gramEnd"/>
            <w:r>
              <w:rPr>
                <w:lang w:eastAsia="zh-TW"/>
              </w:rPr>
              <w:t>、教師、設計類背景</w:t>
            </w:r>
            <w:proofErr w:type="gramStart"/>
            <w:r>
              <w:rPr>
                <w:lang w:eastAsia="zh-TW"/>
              </w:rPr>
              <w:t>）</w:t>
            </w:r>
            <w:proofErr w:type="gramEnd"/>
            <w:r>
              <w:rPr>
                <w:lang w:eastAsia="zh-TW"/>
              </w:rPr>
              <w:t>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2️⃣ </w:t>
            </w:r>
            <w:proofErr w:type="spellStart"/>
            <w:r w:rsidRPr="00E43E86">
              <w:rPr>
                <w:b/>
              </w:rPr>
              <w:t>專業完整度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章節橫跨</w:t>
            </w:r>
            <w:r>
              <w:rPr>
                <w:lang w:eastAsia="zh-TW"/>
              </w:rPr>
              <w:t xml:space="preserve"> Minimax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Alpha-Beta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MCTS</w:t>
            </w:r>
            <w:r>
              <w:rPr>
                <w:lang w:eastAsia="zh-TW"/>
              </w:rPr>
              <w:t>、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>，涵蓋搜尋、剪枝、模擬、學習等完整對局策略線。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結合</w:t>
            </w:r>
            <w:r>
              <w:rPr>
                <w:lang w:eastAsia="zh-TW"/>
              </w:rPr>
              <w:t xml:space="preserve"> Python </w:t>
            </w:r>
            <w:r>
              <w:rPr>
                <w:lang w:eastAsia="zh-TW"/>
              </w:rPr>
              <w:t>實作＋視覺化輔助＋概念拆解，完整建立讀者技術脈絡。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3️⃣ </w:t>
            </w:r>
            <w:proofErr w:type="spellStart"/>
            <w:r w:rsidRPr="00E43E86">
              <w:rPr>
                <w:b/>
              </w:rPr>
              <w:t>市場差異性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市面書籍多為學術型（如《電腦對局導論》）或偏論文技術摘要型，難以普及化。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本書採「有趣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段子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工程人」風格，填補中文書系在此主題的親民斷層。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4️⃣ </w:t>
            </w:r>
            <w:proofErr w:type="spellStart"/>
            <w:r w:rsidRPr="00E43E86">
              <w:rPr>
                <w:b/>
              </w:rPr>
              <w:t>行銷亮點設計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書名具趣味感與挑釁性（猴子都懂，你還不懂？）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可視覺包裝為「戰鬥寵物訓練手冊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電腦思考訓練場」，利於社群圖文、短影音推廣。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  <w:lang w:eastAsia="zh-TW"/>
              </w:rPr>
            </w:pPr>
            <w:r w:rsidRPr="00E43E86">
              <w:rPr>
                <w:b/>
                <w:lang w:eastAsia="zh-TW"/>
              </w:rPr>
              <w:t xml:space="preserve">5️⃣ </w:t>
            </w:r>
            <w:r w:rsidRPr="00E43E86">
              <w:rPr>
                <w:b/>
                <w:lang w:eastAsia="zh-TW"/>
              </w:rPr>
              <w:t>技術熱度</w:t>
            </w:r>
            <w:r w:rsidRPr="00E43E86">
              <w:rPr>
                <w:b/>
                <w:lang w:eastAsia="zh-TW"/>
              </w:rPr>
              <w:t xml:space="preserve"> vs </w:t>
            </w:r>
            <w:r w:rsidRPr="00E43E86">
              <w:rPr>
                <w:b/>
                <w:lang w:eastAsia="zh-TW"/>
              </w:rPr>
              <w:t>技術耐久性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雖非</w:t>
            </w:r>
            <w:r>
              <w:rPr>
                <w:lang w:eastAsia="zh-TW"/>
              </w:rPr>
              <w:t xml:space="preserve"> LLM </w:t>
            </w:r>
            <w:r>
              <w:rPr>
                <w:lang w:eastAsia="zh-TW"/>
              </w:rPr>
              <w:t>熱點，電腦對局為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入門思考與策略設計中不可或缺的一環（基礎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通用）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策略搜尋類技術具跨時代耐久性，為所有遊戲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、模擬</w:t>
            </w:r>
            <w:r>
              <w:rPr>
                <w:lang w:eastAsia="zh-TW"/>
              </w:rPr>
              <w:t xml:space="preserve"> AI</w:t>
            </w:r>
            <w:r>
              <w:rPr>
                <w:lang w:eastAsia="zh-TW"/>
              </w:rPr>
              <w:t>、決策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的起點。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 xml:space="preserve">6️⃣ </w:t>
            </w:r>
            <w:proofErr w:type="spellStart"/>
            <w:r w:rsidRPr="00E43E86">
              <w:rPr>
                <w:b/>
              </w:rPr>
              <w:t>技術角色對應度</w:t>
            </w:r>
            <w:proofErr w:type="spellEnd"/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對應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工程師、遊戲開發者、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教學設計者、自學者、課程輔助教材製作者。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對象涵蓋從基礎到中階學習者，並可對應資訊競賽與入門專題設計需求。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  <w:lang w:eastAsia="zh-TW"/>
              </w:rPr>
            </w:pPr>
            <w:r w:rsidRPr="00E43E86">
              <w:rPr>
                <w:b/>
                <w:lang w:eastAsia="zh-TW"/>
              </w:rPr>
              <w:t xml:space="preserve">7️⃣ </w:t>
            </w:r>
            <w:r w:rsidRPr="00E43E86">
              <w:rPr>
                <w:b/>
                <w:lang w:eastAsia="zh-TW"/>
              </w:rPr>
              <w:t>學習門檻</w:t>
            </w:r>
            <w:r w:rsidRPr="00E43E86">
              <w:rPr>
                <w:b/>
                <w:lang w:eastAsia="zh-TW"/>
              </w:rPr>
              <w:t xml:space="preserve"> vs </w:t>
            </w:r>
            <w:r w:rsidRPr="00E43E86">
              <w:rPr>
                <w:b/>
                <w:lang w:eastAsia="zh-TW"/>
              </w:rPr>
              <w:t>實作難度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以故事語境導入，降低抽象度，並搭配可執行程式碼，將學習曲線轉為「遊戲式任務進行」。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非學術寫法，強調理解邏輯、拆解思考，適合教學者帶領或讀者獨學。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  <w:lang w:eastAsia="zh-TW"/>
              </w:rPr>
            </w:pPr>
            <w:r w:rsidRPr="00E43E86">
              <w:rPr>
                <w:b/>
                <w:lang w:eastAsia="zh-TW"/>
              </w:rPr>
              <w:t xml:space="preserve">8️⃣ </w:t>
            </w:r>
            <w:r w:rsidRPr="00E43E86">
              <w:rPr>
                <w:b/>
                <w:lang w:eastAsia="zh-TW"/>
              </w:rPr>
              <w:t>國際資源飽和度</w:t>
            </w:r>
            <w:r w:rsidRPr="00E43E86">
              <w:rPr>
                <w:b/>
                <w:lang w:eastAsia="zh-TW"/>
              </w:rPr>
              <w:t xml:space="preserve"> vs </w:t>
            </w:r>
            <w:r w:rsidRPr="00E43E86">
              <w:rPr>
                <w:b/>
                <w:lang w:eastAsia="zh-TW"/>
              </w:rPr>
              <w:t>中文市場缺口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國際上已有眾多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AlphaZero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資源（但多為英文、研究導向）。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繁體中文市場完全缺乏「講給你聽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做給你看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寫得出來」的對局原創書。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  <w:lang w:eastAsia="zh-TW"/>
              </w:rPr>
            </w:pPr>
            <w:r w:rsidRPr="00E43E86">
              <w:rPr>
                <w:b/>
                <w:lang w:eastAsia="zh-TW"/>
              </w:rPr>
              <w:t xml:space="preserve">9️⃣ </w:t>
            </w:r>
            <w:r w:rsidRPr="00E43E86">
              <w:rPr>
                <w:b/>
                <w:lang w:eastAsia="zh-TW"/>
              </w:rPr>
              <w:t>開源社群與實務連結性</w:t>
            </w:r>
          </w:p>
        </w:tc>
        <w:tc>
          <w:tcPr>
            <w:tcW w:w="8930" w:type="dxa"/>
          </w:tcPr>
          <w:p w:rsidR="00D44864" w:rsidRDefault="00197692">
            <w:r>
              <w:t xml:space="preserve">✦ </w:t>
            </w:r>
            <w:proofErr w:type="spellStart"/>
            <w:r>
              <w:t>書內可對應</w:t>
            </w:r>
            <w:proofErr w:type="spellEnd"/>
            <w:r>
              <w:t xml:space="preserve"> GitHub </w:t>
            </w:r>
            <w:proofErr w:type="spellStart"/>
            <w:r>
              <w:t>上常見對局架構（如</w:t>
            </w:r>
            <w:proofErr w:type="spellEnd"/>
            <w:r>
              <w:t xml:space="preserve"> </w:t>
            </w:r>
            <w:proofErr w:type="spellStart"/>
            <w:r>
              <w:t>AlphaZero</w:t>
            </w:r>
            <w:proofErr w:type="spellEnd"/>
            <w:r>
              <w:t>-General</w:t>
            </w:r>
            <w:r>
              <w:t>），</w:t>
            </w:r>
            <w:proofErr w:type="spellStart"/>
            <w:r>
              <w:t>利於讀者延伸閱讀與實作</w:t>
            </w:r>
            <w:proofErr w:type="spellEnd"/>
            <w:r>
              <w:t>。</w:t>
            </w:r>
            <w:r>
              <w:br/>
              <w:t xml:space="preserve">✦ </w:t>
            </w:r>
            <w:r>
              <w:t>實例可延展為社群</w:t>
            </w:r>
            <w:r>
              <w:t xml:space="preserve"> project</w:t>
            </w:r>
            <w:r>
              <w:t>、</w:t>
            </w:r>
            <w:r>
              <w:t>AI demo</w:t>
            </w:r>
            <w:r>
              <w:t>、教學模組或課程素材。</w:t>
            </w:r>
          </w:p>
        </w:tc>
      </w:tr>
      <w:tr w:rsidR="00D44864" w:rsidTr="0013773A">
        <w:tc>
          <w:tcPr>
            <w:tcW w:w="1951" w:type="dxa"/>
          </w:tcPr>
          <w:p w:rsidR="00D44864" w:rsidRPr="00E43E86" w:rsidRDefault="00197692">
            <w:pPr>
              <w:rPr>
                <w:b/>
                <w:lang w:eastAsia="zh-TW"/>
              </w:rPr>
            </w:pPr>
            <w:r w:rsidRPr="00E43E86">
              <w:rPr>
                <w:b/>
                <w:lang w:eastAsia="zh-TW"/>
              </w:rPr>
              <w:t xml:space="preserve">🔟 </w:t>
            </w:r>
            <w:r w:rsidRPr="00E43E86">
              <w:rPr>
                <w:b/>
                <w:lang w:eastAsia="zh-TW"/>
              </w:rPr>
              <w:t>課程／社群／工具延伸潛力</w:t>
            </w:r>
          </w:p>
        </w:tc>
        <w:tc>
          <w:tcPr>
            <w:tcW w:w="893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各章設計具任務導向，可轉化為：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 </w:t>
            </w:r>
            <w:r>
              <w:rPr>
                <w:lang w:eastAsia="zh-TW"/>
              </w:rPr>
              <w:t>－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學期專題任務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t> </w:t>
            </w:r>
            <w:r>
              <w:rPr>
                <w:lang w:eastAsia="zh-TW"/>
              </w:rPr>
              <w:t>－</w:t>
            </w:r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技術</w:t>
            </w:r>
            <w:proofErr w:type="gramStart"/>
            <w:r>
              <w:rPr>
                <w:lang w:eastAsia="zh-TW"/>
              </w:rPr>
              <w:t>實作營內容</w:t>
            </w:r>
            <w:proofErr w:type="gramEnd"/>
            <w:r>
              <w:rPr>
                <w:lang w:eastAsia="zh-TW"/>
              </w:rPr>
              <w:br/>
            </w:r>
            <w:r>
              <w:rPr>
                <w:lang w:eastAsia="zh-TW"/>
              </w:rPr>
              <w:t> </w:t>
            </w:r>
            <w:r>
              <w:rPr>
                <w:lang w:eastAsia="zh-TW"/>
              </w:rPr>
              <w:t>－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對局演講／工作坊素材</w:t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具出版後再利用價值（例如對應影片拍攝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講座巡迴）</w:t>
            </w:r>
          </w:p>
        </w:tc>
      </w:tr>
    </w:tbl>
    <w:p w:rsidR="00D44864" w:rsidRDefault="00197692" w:rsidP="00D26ED0">
      <w:pPr>
        <w:pStyle w:val="21"/>
        <w:spacing w:afterLines="50" w:after="120"/>
      </w:pPr>
      <w:r>
        <w:rPr>
          <w:rFonts w:ascii="Segoe UI Symbol" w:hAnsi="Segoe UI Symbol" w:cs="Segoe UI Symbol"/>
        </w:rPr>
        <w:t>📌</w:t>
      </w:r>
      <w:r>
        <w:t xml:space="preserve"> </w:t>
      </w:r>
      <w:proofErr w:type="spellStart"/>
      <w:r>
        <w:t>小結建議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668"/>
        <w:gridCol w:w="9213"/>
      </w:tblGrid>
      <w:tr w:rsidR="00D44864" w:rsidRPr="00FC10A7" w:rsidTr="00842590">
        <w:tc>
          <w:tcPr>
            <w:tcW w:w="166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項目</w:t>
            </w:r>
            <w:proofErr w:type="spellEnd"/>
          </w:p>
        </w:tc>
        <w:tc>
          <w:tcPr>
            <w:tcW w:w="921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建議內容</w:t>
            </w:r>
          </w:p>
        </w:tc>
      </w:tr>
      <w:tr w:rsidR="00D44864" w:rsidTr="00842590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r w:rsidRPr="00E43E86">
              <w:rPr>
                <w:b/>
              </w:rPr>
              <w:t>出版策略小結</w:t>
            </w:r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本書具備極高「可推廣性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可教學性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可參與性」，在題材冷門但形式友善的狀態下，反而具備破口潛力。</w:t>
            </w:r>
          </w:p>
        </w:tc>
      </w:tr>
      <w:tr w:rsidR="00D44864" w:rsidTr="00842590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proofErr w:type="spellStart"/>
            <w:r w:rsidRPr="00E43E86">
              <w:rPr>
                <w:b/>
              </w:rPr>
              <w:t>行銷定位方向</w:t>
            </w:r>
            <w:proofErr w:type="spellEnd"/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建議以「工程人也會笑的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書</w:t>
            </w:r>
            <w:r>
              <w:rPr>
                <w:lang w:eastAsia="zh-TW"/>
              </w:rPr>
              <w:t xml:space="preserve"> × AI </w:t>
            </w:r>
            <w:proofErr w:type="gramStart"/>
            <w:r>
              <w:rPr>
                <w:lang w:eastAsia="zh-TW"/>
              </w:rPr>
              <w:t>對局輕實作</w:t>
            </w:r>
            <w:proofErr w:type="gramEnd"/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演算法幽默手札」為行銷定位主軸。</w:t>
            </w:r>
          </w:p>
        </w:tc>
      </w:tr>
      <w:tr w:rsidR="00D44864" w:rsidTr="00842590">
        <w:tc>
          <w:tcPr>
            <w:tcW w:w="1668" w:type="dxa"/>
          </w:tcPr>
          <w:p w:rsidR="00D44864" w:rsidRPr="00E43E86" w:rsidRDefault="00197692">
            <w:pPr>
              <w:rPr>
                <w:b/>
              </w:rPr>
            </w:pPr>
            <w:proofErr w:type="spellStart"/>
            <w:r w:rsidRPr="00E43E86">
              <w:rPr>
                <w:b/>
              </w:rPr>
              <w:t>發行推薦方式</w:t>
            </w:r>
            <w:proofErr w:type="spellEnd"/>
          </w:p>
        </w:tc>
        <w:tc>
          <w:tcPr>
            <w:tcW w:w="921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可設計為：「讀者自學＋教師帶領雙用路線」</w:t>
            </w:r>
            <w:r>
              <w:rPr>
                <w:lang w:eastAsia="zh-TW"/>
              </w:rPr>
              <w:t xml:space="preserve">→ </w:t>
            </w:r>
            <w:r>
              <w:rPr>
                <w:lang w:eastAsia="zh-TW"/>
              </w:rPr>
              <w:t>有機會跨入校園或企業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入門教育。</w:t>
            </w:r>
          </w:p>
        </w:tc>
      </w:tr>
    </w:tbl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📘</w:t>
      </w:r>
      <w:r>
        <w:rPr>
          <w:lang w:eastAsia="zh-TW"/>
        </w:rPr>
        <w:t xml:space="preserve"> </w:t>
      </w:r>
      <w:r>
        <w:rPr>
          <w:lang w:eastAsia="zh-TW"/>
        </w:rPr>
        <w:t>任務五：內容補強建議</w:t>
      </w:r>
      <w:r>
        <w:rPr>
          <w:lang w:eastAsia="zh-TW"/>
        </w:rPr>
        <w:t xml:space="preserve"> × </w:t>
      </w:r>
      <w:r>
        <w:rPr>
          <w:lang w:eastAsia="zh-TW"/>
        </w:rPr>
        <w:t>專欄設計建議</w:t>
      </w:r>
      <w:r>
        <w:rPr>
          <w:lang w:eastAsia="zh-TW"/>
        </w:rPr>
        <w:t xml:space="preserve"> × </w:t>
      </w:r>
      <w:r>
        <w:rPr>
          <w:lang w:eastAsia="zh-TW"/>
        </w:rPr>
        <w:t>整合版（《猴子也能懂得電腦對局》）</w:t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🔧 </w:t>
      </w:r>
      <w:r>
        <w:rPr>
          <w:lang w:eastAsia="zh-TW"/>
        </w:rPr>
        <w:t>內容補強建議</w:t>
      </w:r>
      <w:r>
        <w:rPr>
          <w:lang w:eastAsia="zh-TW"/>
        </w:rPr>
        <w:t xml:space="preserve"> × </w:t>
      </w:r>
      <w:r>
        <w:rPr>
          <w:lang w:eastAsia="zh-TW"/>
        </w:rPr>
        <w:t>補充設計（含三分類符號）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675"/>
        <w:gridCol w:w="2694"/>
        <w:gridCol w:w="3685"/>
        <w:gridCol w:w="3686"/>
      </w:tblGrid>
      <w:tr w:rsidR="00D44864" w:rsidRPr="00FC10A7" w:rsidTr="00842590">
        <w:tc>
          <w:tcPr>
            <w:tcW w:w="67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編號</w:t>
            </w:r>
            <w:proofErr w:type="spellEnd"/>
          </w:p>
        </w:tc>
        <w:tc>
          <w:tcPr>
            <w:tcW w:w="2694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可補強項目</w:t>
            </w:r>
            <w:proofErr w:type="spellEnd"/>
          </w:p>
        </w:tc>
        <w:tc>
          <w:tcPr>
            <w:tcW w:w="368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補強建議</w:t>
            </w:r>
            <w:proofErr w:type="spellEnd"/>
            <w:r w:rsidRPr="00FC10A7">
              <w:rPr>
                <w:b/>
              </w:rPr>
              <w:t xml:space="preserve"> × </w:t>
            </w:r>
            <w:proofErr w:type="spellStart"/>
            <w:r w:rsidRPr="00FC10A7">
              <w:rPr>
                <w:b/>
              </w:rPr>
              <w:t>補充設計</w:t>
            </w:r>
            <w:proofErr w:type="spellEnd"/>
          </w:p>
        </w:tc>
        <w:tc>
          <w:tcPr>
            <w:tcW w:w="368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對應位置與分類符號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①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剪枝排序講得略抽象，沒直觀顯示「剪枝有多省」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插入剪枝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無剪枝的節點總數圖解，附「你能猜出差距嗎？」的輕推理</w:t>
            </w:r>
          </w:p>
        </w:tc>
        <w:tc>
          <w:tcPr>
            <w:tcW w:w="3686" w:type="dxa"/>
          </w:tcPr>
          <w:p w:rsidR="00D44864" w:rsidRDefault="00197692">
            <w:r>
              <w:t>[★] Day7</w:t>
            </w:r>
            <w:r>
              <w:t>：「</w:t>
            </w:r>
            <w:proofErr w:type="spellStart"/>
            <w:r>
              <w:t>最佳排序」段落</w:t>
            </w:r>
            <w:proofErr w:type="spellEnd"/>
            <w:r>
              <w:t xml:space="preserve"> </w:t>
            </w:r>
            <w:r>
              <w:t>搜尋</w:t>
            </w:r>
            <w:r>
              <w:t xml:space="preserve">6 vs </w:t>
            </w:r>
            <w:r>
              <w:t>搜尋</w:t>
            </w:r>
            <w:r>
              <w:t>4</w:t>
            </w:r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②</w:t>
            </w:r>
          </w:p>
        </w:tc>
        <w:tc>
          <w:tcPr>
            <w:tcW w:w="2694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部分偏碎，無體驗任務段</w:t>
            </w:r>
            <w:proofErr w:type="spellEnd"/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製作「</w:t>
            </w:r>
            <w:r>
              <w:rPr>
                <w:lang w:eastAsia="zh-TW"/>
              </w:rPr>
              <w:t>5</w:t>
            </w:r>
            <w:r>
              <w:rPr>
                <w:lang w:eastAsia="zh-TW"/>
              </w:rPr>
              <w:t>頁程式碼」任務區塊，能跑起來贏一局為主線</w:t>
            </w:r>
          </w:p>
        </w:tc>
        <w:tc>
          <w:tcPr>
            <w:tcW w:w="3686" w:type="dxa"/>
          </w:tcPr>
          <w:p w:rsidR="00D44864" w:rsidRDefault="00197692">
            <w:r>
              <w:t>[★] Day20</w:t>
            </w:r>
            <w:r>
              <w:t>：「</w:t>
            </w:r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General</w:t>
            </w:r>
            <w:r>
              <w:t>」介紹段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③</w:t>
            </w:r>
          </w:p>
        </w:tc>
        <w:tc>
          <w:tcPr>
            <w:tcW w:w="2694" w:type="dxa"/>
          </w:tcPr>
          <w:p w:rsidR="00D44864" w:rsidRDefault="00197692">
            <w:r>
              <w:t xml:space="preserve">Threat Space Search </w:t>
            </w:r>
            <w:proofErr w:type="spellStart"/>
            <w:r>
              <w:t>後跳實戰段落過快</w:t>
            </w:r>
            <w:proofErr w:type="spellEnd"/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補一句過場：「這些剪枝技巧，接下來要實戰上場了」</w:t>
            </w:r>
          </w:p>
        </w:tc>
        <w:tc>
          <w:tcPr>
            <w:tcW w:w="3686" w:type="dxa"/>
          </w:tcPr>
          <w:p w:rsidR="00D44864" w:rsidRDefault="00197692">
            <w:r>
              <w:t xml:space="preserve">[★] Day12 → Day13 </w:t>
            </w:r>
            <w:proofErr w:type="spellStart"/>
            <w:r>
              <w:t>段落交界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④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程式碼皆為正確寫法，缺少錯誤設計提醒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插入錯誤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正確寫法對照，訓練「為何這樣寫不行」的思辨</w:t>
            </w:r>
          </w:p>
        </w:tc>
        <w:tc>
          <w:tcPr>
            <w:tcW w:w="3686" w:type="dxa"/>
          </w:tcPr>
          <w:p w:rsidR="00D44864" w:rsidRDefault="00197692">
            <w:r>
              <w:t>[★] Day13</w:t>
            </w:r>
            <w:r>
              <w:t>：「</w:t>
            </w:r>
            <w:r>
              <w:t xml:space="preserve">Scout </w:t>
            </w:r>
            <w:proofErr w:type="spellStart"/>
            <w:r>
              <w:t>排列錯誤」段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⑤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Bitwise </w:t>
            </w:r>
            <w:r>
              <w:rPr>
                <w:lang w:eastAsia="zh-TW"/>
              </w:rPr>
              <w:t>操作說明強，但少說明「設計意圖」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每段實作</w:t>
            </w:r>
            <w:proofErr w:type="gramEnd"/>
            <w:r>
              <w:rPr>
                <w:lang w:eastAsia="zh-TW"/>
              </w:rPr>
              <w:t>後補一句：「這樣寫是為了壓縮記憶體」</w:t>
            </w:r>
          </w:p>
        </w:tc>
        <w:tc>
          <w:tcPr>
            <w:tcW w:w="3686" w:type="dxa"/>
          </w:tcPr>
          <w:p w:rsidR="00D44864" w:rsidRDefault="00197692">
            <w:r>
              <w:t xml:space="preserve">[★] Day27 Bitwise </w:t>
            </w:r>
            <w:proofErr w:type="spellStart"/>
            <w:r>
              <w:t>實作段落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⑥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每章尾聲缺乏記憶收束感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加入【腦中小劇場】：</w:t>
            </w:r>
            <w:proofErr w:type="gramStart"/>
            <w:r>
              <w:rPr>
                <w:lang w:eastAsia="zh-TW"/>
              </w:rPr>
              <w:t>這章讓</w:t>
            </w:r>
            <w:proofErr w:type="gramEnd"/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學會什麼？（三句話）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[✓✓] </w:t>
            </w:r>
            <w:r>
              <w:rPr>
                <w:lang w:eastAsia="zh-TW"/>
              </w:rPr>
              <w:t>泛用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每章結尾皆可加入</w:t>
            </w:r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⑦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插圖無圖說、也沒有</w:t>
            </w:r>
            <w:proofErr w:type="gramStart"/>
            <w:r>
              <w:rPr>
                <w:lang w:eastAsia="zh-TW"/>
              </w:rPr>
              <w:t>說這張圖幹</w:t>
            </w:r>
            <w:proofErr w:type="gramEnd"/>
            <w:r>
              <w:rPr>
                <w:lang w:eastAsia="zh-TW"/>
              </w:rPr>
              <w:t>嘛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每圖附</w:t>
            </w:r>
            <w:proofErr w:type="gramEnd"/>
            <w:r>
              <w:rPr>
                <w:lang w:eastAsia="zh-TW"/>
              </w:rPr>
              <w:t>一行說明＋猴子圖示標記重點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[✓✓] </w:t>
            </w:r>
            <w:r>
              <w:rPr>
                <w:lang w:eastAsia="zh-TW"/>
              </w:rPr>
              <w:t>泛用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図文設計標準可套用全書</w:t>
            </w:r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⑧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缺乏</w:t>
            </w:r>
            <w:r>
              <w:rPr>
                <w:lang w:eastAsia="zh-TW"/>
              </w:rPr>
              <w:t xml:space="preserve"> Part </w:t>
            </w:r>
            <w:proofErr w:type="gramStart"/>
            <w:r>
              <w:rPr>
                <w:lang w:eastAsia="zh-TW"/>
              </w:rPr>
              <w:t>導語</w:t>
            </w:r>
            <w:proofErr w:type="gramEnd"/>
            <w:r>
              <w:rPr>
                <w:lang w:eastAsia="zh-TW"/>
              </w:rPr>
              <w:t>，斷點</w:t>
            </w:r>
            <w:proofErr w:type="gramStart"/>
            <w:r>
              <w:rPr>
                <w:lang w:eastAsia="zh-TW"/>
              </w:rPr>
              <w:t>轉換略急</w:t>
            </w:r>
            <w:proofErr w:type="gramEnd"/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每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 xml:space="preserve"> Part </w:t>
            </w:r>
            <w:r>
              <w:rPr>
                <w:lang w:eastAsia="zh-TW"/>
              </w:rPr>
              <w:t>開頭補一句：「接下來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要升級</w:t>
            </w:r>
            <w:r>
              <w:rPr>
                <w:lang w:eastAsia="zh-TW"/>
              </w:rPr>
              <w:t>⋯⋯</w:t>
            </w:r>
            <w:r>
              <w:rPr>
                <w:lang w:eastAsia="zh-TW"/>
              </w:rPr>
              <w:t>」的情境轉換敘述</w:t>
            </w:r>
          </w:p>
        </w:tc>
        <w:tc>
          <w:tcPr>
            <w:tcW w:w="3686" w:type="dxa"/>
          </w:tcPr>
          <w:p w:rsidR="00D44864" w:rsidRDefault="00197692">
            <w:r>
              <w:t xml:space="preserve">[✓✓] </w:t>
            </w:r>
            <w:proofErr w:type="spellStart"/>
            <w:r>
              <w:t>泛用</w:t>
            </w:r>
            <w:proofErr w:type="spellEnd"/>
            <w:r>
              <w:t xml:space="preserve"> × Part </w:t>
            </w:r>
            <w:proofErr w:type="spellStart"/>
            <w:r>
              <w:t>起始處插入即可</w:t>
            </w:r>
            <w:proofErr w:type="spell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⑨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書中缺少互動任務區與具</w:t>
            </w:r>
            <w:proofErr w:type="gramStart"/>
            <w:r>
              <w:rPr>
                <w:lang w:eastAsia="zh-TW"/>
              </w:rPr>
              <w:t>象</w:t>
            </w:r>
            <w:proofErr w:type="gramEnd"/>
            <w:r>
              <w:rPr>
                <w:lang w:eastAsia="zh-TW"/>
              </w:rPr>
              <w:t>練習（評估</w:t>
            </w:r>
            <w:r>
              <w:rPr>
                <w:lang w:eastAsia="zh-TW"/>
              </w:rPr>
              <w:t xml:space="preserve"> + </w:t>
            </w:r>
            <w:r>
              <w:rPr>
                <w:lang w:eastAsia="zh-TW"/>
              </w:rPr>
              <w:t>行動）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設計【自幹挑戰】：讓讀者</w:t>
            </w:r>
            <w:proofErr w:type="gramStart"/>
            <w:r>
              <w:rPr>
                <w:lang w:eastAsia="zh-TW"/>
              </w:rPr>
              <w:t>評估棋</w:t>
            </w:r>
            <w:proofErr w:type="gramEnd"/>
            <w:r>
              <w:rPr>
                <w:lang w:eastAsia="zh-TW"/>
              </w:rPr>
              <w:t>步（</w:t>
            </w:r>
            <w:r>
              <w:rPr>
                <w:lang w:eastAsia="zh-TW"/>
              </w:rPr>
              <w:t>+20 / -15</w:t>
            </w:r>
            <w:r>
              <w:rPr>
                <w:lang w:eastAsia="zh-TW"/>
              </w:rPr>
              <w:t>）並試著改寫／模仿</w:t>
            </w:r>
          </w:p>
        </w:tc>
        <w:tc>
          <w:tcPr>
            <w:tcW w:w="368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[</w:t>
            </w:r>
            <w:r>
              <w:rPr>
                <w:lang w:eastAsia="zh-TW"/>
              </w:rPr>
              <w:t>建議補</w:t>
            </w:r>
            <w:r>
              <w:rPr>
                <w:lang w:eastAsia="zh-TW"/>
              </w:rPr>
              <w:t xml:space="preserve">] </w:t>
            </w:r>
            <w:r>
              <w:rPr>
                <w:lang w:eastAsia="zh-TW"/>
              </w:rPr>
              <w:t>插入於</w:t>
            </w:r>
            <w:r>
              <w:rPr>
                <w:lang w:eastAsia="zh-TW"/>
              </w:rPr>
              <w:t xml:space="preserve"> Day6 </w:t>
            </w:r>
            <w:r>
              <w:rPr>
                <w:lang w:eastAsia="zh-TW"/>
              </w:rPr>
              <w:t>或</w:t>
            </w:r>
            <w:proofErr w:type="gramStart"/>
            <w:r>
              <w:rPr>
                <w:lang w:eastAsia="zh-TW"/>
              </w:rPr>
              <w:t>每章尾作任務卡區</w:t>
            </w:r>
            <w:proofErr w:type="gramEnd"/>
          </w:p>
        </w:tc>
      </w:tr>
      <w:tr w:rsidR="00D44864" w:rsidTr="00842590">
        <w:tc>
          <w:tcPr>
            <w:tcW w:w="675" w:type="dxa"/>
          </w:tcPr>
          <w:p w:rsidR="00D44864" w:rsidRDefault="00197692">
            <w:r>
              <w:t>⑩</w:t>
            </w:r>
          </w:p>
        </w:tc>
        <w:tc>
          <w:tcPr>
            <w:tcW w:w="2694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缺乏</w:t>
            </w:r>
            <w:r>
              <w:rPr>
                <w:lang w:eastAsia="zh-TW"/>
              </w:rPr>
              <w:t xml:space="preserve"> QA </w:t>
            </w:r>
            <w:r>
              <w:rPr>
                <w:lang w:eastAsia="zh-TW"/>
              </w:rPr>
              <w:t>式誤解</w:t>
            </w:r>
            <w:proofErr w:type="gramStart"/>
            <w:r>
              <w:rPr>
                <w:lang w:eastAsia="zh-TW"/>
              </w:rPr>
              <w:t>釐</w:t>
            </w:r>
            <w:proofErr w:type="gramEnd"/>
            <w:r>
              <w:rPr>
                <w:lang w:eastAsia="zh-TW"/>
              </w:rPr>
              <w:t>清段落</w:t>
            </w:r>
          </w:p>
        </w:tc>
        <w:tc>
          <w:tcPr>
            <w:tcW w:w="368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插入【問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不如問自己】：拆讀者常見誤解，</w:t>
            </w:r>
            <w:r>
              <w:rPr>
                <w:lang w:eastAsia="zh-TW"/>
              </w:rPr>
              <w:t>Ex</w:t>
            </w:r>
            <w:r>
              <w:rPr>
                <w:lang w:eastAsia="zh-TW"/>
              </w:rPr>
              <w:t>：「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是不是都走最好的？」</w:t>
            </w:r>
          </w:p>
        </w:tc>
        <w:tc>
          <w:tcPr>
            <w:tcW w:w="3686" w:type="dxa"/>
          </w:tcPr>
          <w:p w:rsidR="00D44864" w:rsidRDefault="00197692">
            <w:r>
              <w:t>[</w:t>
            </w:r>
            <w:proofErr w:type="spellStart"/>
            <w:r>
              <w:t>建議補</w:t>
            </w:r>
            <w:proofErr w:type="spellEnd"/>
            <w:r>
              <w:t xml:space="preserve">] </w:t>
            </w:r>
            <w:proofErr w:type="spellStart"/>
            <w:r>
              <w:t>建議穿插於剪枝、</w:t>
            </w:r>
            <w:r>
              <w:t>MCTS</w:t>
            </w:r>
            <w:r>
              <w:t>、</w:t>
            </w:r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等章節</w:t>
            </w:r>
            <w:proofErr w:type="spellEnd"/>
          </w:p>
        </w:tc>
      </w:tr>
    </w:tbl>
    <w:p w:rsidR="00E01A7D" w:rsidRDefault="00E01A7D" w:rsidP="00E01A7D">
      <w:pPr>
        <w:pStyle w:val="21"/>
        <w:spacing w:afterLines="50" w:after="120"/>
      </w:pPr>
      <w:r>
        <w:t xml:space="preserve">🧾 </w:t>
      </w:r>
      <w:proofErr w:type="spellStart"/>
      <w:r>
        <w:t>類型符號說明總表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42"/>
        <w:gridCol w:w="1418"/>
        <w:gridCol w:w="8080"/>
      </w:tblGrid>
      <w:tr w:rsidR="00E01A7D" w:rsidRPr="00FC10A7" w:rsidTr="00582938">
        <w:tc>
          <w:tcPr>
            <w:tcW w:w="1242" w:type="dxa"/>
            <w:shd w:val="clear" w:color="auto" w:fill="D9D9D9" w:themeFill="background1" w:themeFillShade="D9"/>
          </w:tcPr>
          <w:p w:rsidR="00E01A7D" w:rsidRPr="00FC10A7" w:rsidRDefault="00E01A7D" w:rsidP="00582938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符號</w:t>
            </w:r>
            <w:proofErr w:type="spellEnd"/>
          </w:p>
        </w:tc>
        <w:tc>
          <w:tcPr>
            <w:tcW w:w="1418" w:type="dxa"/>
            <w:shd w:val="clear" w:color="auto" w:fill="D9D9D9" w:themeFill="background1" w:themeFillShade="D9"/>
          </w:tcPr>
          <w:p w:rsidR="00E01A7D" w:rsidRPr="00FC10A7" w:rsidRDefault="00E01A7D" w:rsidP="00582938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分類</w:t>
            </w:r>
            <w:proofErr w:type="spellEnd"/>
          </w:p>
        </w:tc>
        <w:tc>
          <w:tcPr>
            <w:tcW w:w="8080" w:type="dxa"/>
            <w:shd w:val="clear" w:color="auto" w:fill="D9D9D9" w:themeFill="background1" w:themeFillShade="D9"/>
          </w:tcPr>
          <w:p w:rsidR="00E01A7D" w:rsidRPr="00FC10A7" w:rsidRDefault="00E01A7D" w:rsidP="00582938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意義</w:t>
            </w:r>
            <w:proofErr w:type="spellEnd"/>
          </w:p>
        </w:tc>
      </w:tr>
      <w:tr w:rsidR="00E01A7D" w:rsidTr="00582938">
        <w:tc>
          <w:tcPr>
            <w:tcW w:w="1242" w:type="dxa"/>
          </w:tcPr>
          <w:p w:rsidR="00E01A7D" w:rsidRDefault="00E01A7D" w:rsidP="00582938">
            <w:r>
              <w:t>[★]</w:t>
            </w:r>
          </w:p>
        </w:tc>
        <w:tc>
          <w:tcPr>
            <w:tcW w:w="1418" w:type="dxa"/>
          </w:tcPr>
          <w:p w:rsidR="00E01A7D" w:rsidRDefault="00E01A7D" w:rsidP="00582938">
            <w:proofErr w:type="spellStart"/>
            <w:r>
              <w:t>精準對位</w:t>
            </w:r>
            <w:proofErr w:type="spellEnd"/>
          </w:p>
        </w:tc>
        <w:tc>
          <w:tcPr>
            <w:tcW w:w="8080" w:type="dxa"/>
          </w:tcPr>
          <w:p w:rsidR="00E01A7D" w:rsidRDefault="00E01A7D" w:rsidP="00582938">
            <w:pPr>
              <w:rPr>
                <w:lang w:eastAsia="zh-TW"/>
              </w:rPr>
            </w:pPr>
            <w:r>
              <w:rPr>
                <w:lang w:eastAsia="zh-TW"/>
              </w:rPr>
              <w:t>有明確</w:t>
            </w:r>
            <w:r>
              <w:rPr>
                <w:lang w:eastAsia="zh-TW"/>
              </w:rPr>
              <w:t xml:space="preserve"> Day</w:t>
            </w:r>
            <w:r>
              <w:rPr>
                <w:lang w:eastAsia="zh-TW"/>
              </w:rPr>
              <w:t>＋段落，可對照具體說明與修改</w:t>
            </w:r>
          </w:p>
        </w:tc>
      </w:tr>
      <w:tr w:rsidR="00E01A7D" w:rsidTr="00582938">
        <w:tc>
          <w:tcPr>
            <w:tcW w:w="1242" w:type="dxa"/>
          </w:tcPr>
          <w:p w:rsidR="00E01A7D" w:rsidRDefault="00E01A7D" w:rsidP="00582938">
            <w:r>
              <w:t>[✓✓]</w:t>
            </w:r>
          </w:p>
        </w:tc>
        <w:tc>
          <w:tcPr>
            <w:tcW w:w="1418" w:type="dxa"/>
          </w:tcPr>
          <w:p w:rsidR="00E01A7D" w:rsidRDefault="00E01A7D" w:rsidP="00582938">
            <w:proofErr w:type="spellStart"/>
            <w:r>
              <w:t>泛用設計</w:t>
            </w:r>
            <w:proofErr w:type="spellEnd"/>
          </w:p>
        </w:tc>
        <w:tc>
          <w:tcPr>
            <w:tcW w:w="8080" w:type="dxa"/>
          </w:tcPr>
          <w:p w:rsidR="00E01A7D" w:rsidRDefault="00E01A7D" w:rsidP="00582938">
            <w:pPr>
              <w:rPr>
                <w:lang w:eastAsia="zh-TW"/>
              </w:rPr>
            </w:pPr>
            <w:r>
              <w:rPr>
                <w:lang w:eastAsia="zh-TW"/>
              </w:rPr>
              <w:t>可套用在多章節／全書結構內（節奏設計／視覺設計等）</w:t>
            </w:r>
          </w:p>
        </w:tc>
      </w:tr>
      <w:tr w:rsidR="00E01A7D" w:rsidTr="00582938">
        <w:tc>
          <w:tcPr>
            <w:tcW w:w="1242" w:type="dxa"/>
          </w:tcPr>
          <w:p w:rsidR="00E01A7D" w:rsidRDefault="00E01A7D" w:rsidP="00582938">
            <w:r>
              <w:t>[</w:t>
            </w:r>
            <w:proofErr w:type="spellStart"/>
            <w:r>
              <w:t>建議補</w:t>
            </w:r>
            <w:proofErr w:type="spellEnd"/>
            <w:r>
              <w:t>]</w:t>
            </w:r>
          </w:p>
        </w:tc>
        <w:tc>
          <w:tcPr>
            <w:tcW w:w="1418" w:type="dxa"/>
          </w:tcPr>
          <w:p w:rsidR="00E01A7D" w:rsidRDefault="00E01A7D" w:rsidP="00582938">
            <w:proofErr w:type="spellStart"/>
            <w:r>
              <w:t>尚未出現</w:t>
            </w:r>
            <w:proofErr w:type="spellEnd"/>
          </w:p>
        </w:tc>
        <w:tc>
          <w:tcPr>
            <w:tcW w:w="8080" w:type="dxa"/>
          </w:tcPr>
          <w:p w:rsidR="00E01A7D" w:rsidRDefault="00E01A7D" w:rsidP="00582938">
            <w:pPr>
              <w:rPr>
                <w:lang w:eastAsia="zh-TW"/>
              </w:rPr>
            </w:pPr>
            <w:r>
              <w:rPr>
                <w:lang w:eastAsia="zh-TW"/>
              </w:rPr>
              <w:t>書中目前尚無此功能或模組，補進後可提升體驗或教學適性</w:t>
            </w:r>
          </w:p>
        </w:tc>
      </w:tr>
    </w:tbl>
    <w:p w:rsidR="00096C98" w:rsidRPr="00E01A7D" w:rsidRDefault="00096C98" w:rsidP="00D26ED0">
      <w:pPr>
        <w:pStyle w:val="21"/>
        <w:spacing w:afterLines="50" w:after="120"/>
        <w:rPr>
          <w:lang w:eastAsia="zh-TW"/>
        </w:rPr>
      </w:pPr>
    </w:p>
    <w:p w:rsidR="00096C98" w:rsidRDefault="00096C98" w:rsidP="00096C98">
      <w:pPr>
        <w:rPr>
          <w:rFonts w:asciiTheme="majorHAnsi" w:eastAsiaTheme="majorEastAsia" w:hAnsiTheme="majorHAnsi" w:cstheme="majorBidi"/>
          <w:color w:val="4F81BD" w:themeColor="accent1"/>
          <w:sz w:val="26"/>
          <w:szCs w:val="26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rFonts w:ascii="Calibri" w:hAnsi="Calibri" w:cs="Calibri"/>
          <w:lang w:eastAsia="zh-TW"/>
        </w:rPr>
        <w:t>🧩</w:t>
      </w:r>
      <w:r>
        <w:rPr>
          <w:lang w:eastAsia="zh-TW"/>
        </w:rPr>
        <w:t xml:space="preserve"> </w:t>
      </w:r>
      <w:r>
        <w:rPr>
          <w:lang w:eastAsia="zh-TW"/>
        </w:rPr>
        <w:t>專欄設計建議（全書共通模組</w:t>
      </w:r>
      <w:r>
        <w:rPr>
          <w:lang w:eastAsia="zh-TW"/>
        </w:rPr>
        <w:t xml:space="preserve"> × </w:t>
      </w:r>
      <w:r>
        <w:rPr>
          <w:lang w:eastAsia="zh-TW"/>
        </w:rPr>
        <w:t>使用說明）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3465"/>
        <w:gridCol w:w="4395"/>
      </w:tblGrid>
      <w:tr w:rsidR="00D44864" w:rsidRPr="00FC10A7" w:rsidTr="00096C98">
        <w:tc>
          <w:tcPr>
            <w:tcW w:w="288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專欄名稱</w:t>
            </w:r>
            <w:proofErr w:type="spellEnd"/>
          </w:p>
        </w:tc>
        <w:tc>
          <w:tcPr>
            <w:tcW w:w="346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功能定位</w:t>
            </w:r>
            <w:proofErr w:type="spellEnd"/>
          </w:p>
        </w:tc>
        <w:tc>
          <w:tcPr>
            <w:tcW w:w="439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建議使用方式</w:t>
            </w:r>
            <w:proofErr w:type="spellEnd"/>
          </w:p>
        </w:tc>
      </w:tr>
      <w:tr w:rsidR="00D44864" w:rsidTr="00096C98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📝</w:t>
            </w:r>
            <w:r>
              <w:rPr>
                <w:lang w:eastAsia="zh-TW"/>
              </w:rPr>
              <w:t>【猴子也能懂小筆記】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解釋本章核心名詞、演算法概念，以白話＋生活比喻方式呈現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每章設計</w:t>
            </w:r>
            <w:r>
              <w:rPr>
                <w:lang w:eastAsia="zh-TW"/>
              </w:rPr>
              <w:t xml:space="preserve"> 2</w:t>
            </w:r>
            <w:r>
              <w:rPr>
                <w:lang w:eastAsia="zh-TW"/>
              </w:rPr>
              <w:t>～</w:t>
            </w:r>
            <w:r>
              <w:rPr>
                <w:lang w:eastAsia="zh-TW"/>
              </w:rPr>
              <w:t xml:space="preserve">3 </w:t>
            </w:r>
            <w:r>
              <w:rPr>
                <w:lang w:eastAsia="zh-TW"/>
              </w:rPr>
              <w:t>條，格式統一為：「術語</w:t>
            </w:r>
            <w:r>
              <w:rPr>
                <w:lang w:eastAsia="zh-TW"/>
              </w:rPr>
              <w:t xml:space="preserve"> → </w:t>
            </w:r>
            <w:r>
              <w:rPr>
                <w:lang w:eastAsia="zh-TW"/>
              </w:rPr>
              <w:t>白話解釋</w:t>
            </w:r>
            <w:r>
              <w:rPr>
                <w:lang w:eastAsia="zh-TW"/>
              </w:rPr>
              <w:t xml:space="preserve"> → </w:t>
            </w:r>
            <w:r>
              <w:rPr>
                <w:lang w:eastAsia="zh-TW"/>
              </w:rPr>
              <w:t>舉例」</w:t>
            </w:r>
          </w:p>
        </w:tc>
      </w:tr>
      <w:tr w:rsidR="00D44864" w:rsidTr="00096C98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🎲</w:t>
            </w:r>
            <w:r>
              <w:rPr>
                <w:lang w:eastAsia="zh-TW"/>
              </w:rPr>
              <w:t>【對局教練的思考箱】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類情境題目，讓讀者思考「如果你是電腦，你會怎麼選這一步？」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可搭配插圖或簡化棋局圖，安排於核心章節（如</w:t>
            </w:r>
            <w:r>
              <w:rPr>
                <w:lang w:eastAsia="zh-TW"/>
              </w:rPr>
              <w:t xml:space="preserve"> Minimax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MCTS</w:t>
            </w:r>
            <w:r>
              <w:rPr>
                <w:lang w:eastAsia="zh-TW"/>
              </w:rPr>
              <w:t>）中段或結尾</w:t>
            </w:r>
          </w:p>
        </w:tc>
      </w:tr>
      <w:tr w:rsidR="00D44864" w:rsidTr="00096C98">
        <w:tc>
          <w:tcPr>
            <w:tcW w:w="2880" w:type="dxa"/>
          </w:tcPr>
          <w:p w:rsidR="00D44864" w:rsidRDefault="00197692">
            <w:r>
              <w:t>🧠</w:t>
            </w:r>
            <w:r>
              <w:t>【</w:t>
            </w:r>
            <w:proofErr w:type="spellStart"/>
            <w:r>
              <w:t>腦中小劇場</w:t>
            </w:r>
            <w:proofErr w:type="spellEnd"/>
            <w:r>
              <w:t>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每章結尾總結段，</w:t>
            </w:r>
            <w:proofErr w:type="gramStart"/>
            <w:r>
              <w:rPr>
                <w:lang w:eastAsia="zh-TW"/>
              </w:rPr>
              <w:t>統整學到</w:t>
            </w:r>
            <w:proofErr w:type="gramEnd"/>
            <w:r>
              <w:rPr>
                <w:lang w:eastAsia="zh-TW"/>
              </w:rPr>
              <w:t>什麼、</w:t>
            </w: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學會了什麼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建議以</w:t>
            </w:r>
            <w:r>
              <w:rPr>
                <w:lang w:eastAsia="zh-TW"/>
              </w:rPr>
              <w:t xml:space="preserve"> 3 </w:t>
            </w:r>
            <w:r>
              <w:rPr>
                <w:lang w:eastAsia="zh-TW"/>
              </w:rPr>
              <w:t>句話為格式，一為總結、一為詮釋、一為期待（下一章）</w:t>
            </w:r>
          </w:p>
        </w:tc>
      </w:tr>
      <w:tr w:rsidR="00D44864" w:rsidTr="00096C98">
        <w:tc>
          <w:tcPr>
            <w:tcW w:w="2880" w:type="dxa"/>
          </w:tcPr>
          <w:p w:rsidR="00D44864" w:rsidRDefault="00197692">
            <w:r>
              <w:t>🐍</w:t>
            </w:r>
            <w:r>
              <w:t>【</w:t>
            </w:r>
            <w:r>
              <w:t xml:space="preserve">Python </w:t>
            </w:r>
            <w:proofErr w:type="spellStart"/>
            <w:r>
              <w:t>實作角落</w:t>
            </w:r>
            <w:proofErr w:type="spellEnd"/>
            <w:r>
              <w:t>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解釋每段程式邏輯背後的設計原因（不是語法教學）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安排於程式區段內、可配圖說、</w:t>
            </w:r>
            <w:proofErr w:type="gramStart"/>
            <w:r>
              <w:rPr>
                <w:lang w:eastAsia="zh-TW"/>
              </w:rPr>
              <w:t>或用框線</w:t>
            </w:r>
            <w:proofErr w:type="gramEnd"/>
            <w:r>
              <w:rPr>
                <w:lang w:eastAsia="zh-TW"/>
              </w:rPr>
              <w:t>強調說明意圖</w:t>
            </w:r>
          </w:p>
        </w:tc>
      </w:tr>
      <w:tr w:rsidR="00D44864" w:rsidTr="00096C98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❓</w:t>
            </w:r>
            <w:r>
              <w:rPr>
                <w:lang w:eastAsia="zh-TW"/>
              </w:rPr>
              <w:t>【問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不如問自己】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誤解</w:t>
            </w:r>
            <w:proofErr w:type="gramStart"/>
            <w:r>
              <w:rPr>
                <w:lang w:eastAsia="zh-TW"/>
              </w:rPr>
              <w:t>釐</w:t>
            </w:r>
            <w:proofErr w:type="gramEnd"/>
            <w:r>
              <w:rPr>
                <w:lang w:eastAsia="zh-TW"/>
              </w:rPr>
              <w:t>清</w:t>
            </w:r>
            <w:r>
              <w:rPr>
                <w:lang w:eastAsia="zh-TW"/>
              </w:rPr>
              <w:t xml:space="preserve"> QA </w:t>
            </w:r>
            <w:r>
              <w:rPr>
                <w:lang w:eastAsia="zh-TW"/>
              </w:rPr>
              <w:t>區，拆解「初學者最容易搞錯的事」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可於段落</w:t>
            </w:r>
            <w:proofErr w:type="gramStart"/>
            <w:r>
              <w:rPr>
                <w:lang w:eastAsia="zh-TW"/>
              </w:rPr>
              <w:t>中以框線</w:t>
            </w:r>
            <w:proofErr w:type="gramEnd"/>
            <w:r>
              <w:rPr>
                <w:lang w:eastAsia="zh-TW"/>
              </w:rPr>
              <w:t>形式插入，語氣像老師在旁邊說「等等</w:t>
            </w:r>
            <w:proofErr w:type="gramStart"/>
            <w:r>
              <w:rPr>
                <w:lang w:eastAsia="zh-TW"/>
              </w:rPr>
              <w:t>等等</w:t>
            </w:r>
            <w:proofErr w:type="gramEnd"/>
            <w:r>
              <w:rPr>
                <w:lang w:eastAsia="zh-TW"/>
              </w:rPr>
              <w:t>～你是不是以為</w:t>
            </w:r>
            <w:r>
              <w:rPr>
                <w:lang w:eastAsia="zh-TW"/>
              </w:rPr>
              <w:t>…</w:t>
            </w:r>
            <w:proofErr w:type="gramStart"/>
            <w:r>
              <w:rPr>
                <w:lang w:eastAsia="zh-TW"/>
              </w:rPr>
              <w:t>…</w:t>
            </w:r>
            <w:proofErr w:type="gramEnd"/>
            <w:r>
              <w:rPr>
                <w:lang w:eastAsia="zh-TW"/>
              </w:rPr>
              <w:t>」</w:t>
            </w:r>
          </w:p>
        </w:tc>
      </w:tr>
      <w:tr w:rsidR="00D44864" w:rsidTr="00096C98">
        <w:tc>
          <w:tcPr>
            <w:tcW w:w="288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💥</w:t>
            </w:r>
            <w:r>
              <w:rPr>
                <w:lang w:eastAsia="zh-TW"/>
              </w:rPr>
              <w:t>【延伸任務卡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自幹挑戰】</w:t>
            </w:r>
          </w:p>
        </w:tc>
        <w:tc>
          <w:tcPr>
            <w:tcW w:w="346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設計一段程式修改任務或實作改進點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安排於每章最後，鼓勵讀者「玩起來」，也利於課堂應用或社群互動（如挑戰接力）</w:t>
            </w:r>
          </w:p>
        </w:tc>
      </w:tr>
    </w:tbl>
    <w:p w:rsidR="00E73520" w:rsidRDefault="00E73520" w:rsidP="00D26ED0">
      <w:pPr>
        <w:pStyle w:val="1"/>
        <w:spacing w:afterLines="100" w:after="240"/>
        <w:rPr>
          <w:lang w:eastAsia="zh-TW"/>
        </w:rPr>
      </w:pPr>
    </w:p>
    <w:p w:rsidR="00E73520" w:rsidRDefault="00E73520" w:rsidP="00E73520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📘</w:t>
      </w:r>
      <w:r>
        <w:rPr>
          <w:lang w:eastAsia="zh-TW"/>
        </w:rPr>
        <w:t xml:space="preserve"> </w:t>
      </w:r>
      <w:r>
        <w:rPr>
          <w:lang w:eastAsia="zh-TW"/>
        </w:rPr>
        <w:t>任務六：書名建議（主標＋副標）</w:t>
      </w:r>
    </w:p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📌 </w:t>
      </w:r>
      <w:r>
        <w:rPr>
          <w:lang w:eastAsia="zh-TW"/>
        </w:rPr>
        <w:t>一、原始提案書名總整理</w:t>
      </w:r>
      <w:r>
        <w:rPr>
          <w:lang w:eastAsia="zh-TW"/>
        </w:rPr>
        <w:t xml:space="preserve"> × </w:t>
      </w:r>
      <w:r>
        <w:rPr>
          <w:lang w:eastAsia="zh-TW"/>
        </w:rPr>
        <w:t>四欄比較表</w:t>
      </w:r>
    </w:p>
    <w:tbl>
      <w:tblPr>
        <w:tblStyle w:val="aff2"/>
        <w:tblW w:w="10881" w:type="dxa"/>
        <w:tblLook w:val="04A0" w:firstRow="1" w:lastRow="0" w:firstColumn="1" w:lastColumn="0" w:noHBand="0" w:noVBand="1"/>
      </w:tblPr>
      <w:tblGrid>
        <w:gridCol w:w="1526"/>
        <w:gridCol w:w="3260"/>
        <w:gridCol w:w="2126"/>
        <w:gridCol w:w="3969"/>
      </w:tblGrid>
      <w:tr w:rsidR="00D44864" w:rsidRPr="00FC10A7" w:rsidTr="00842590">
        <w:tc>
          <w:tcPr>
            <w:tcW w:w="152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主標</w:t>
            </w:r>
            <w:proofErr w:type="spellEnd"/>
          </w:p>
        </w:tc>
        <w:tc>
          <w:tcPr>
            <w:tcW w:w="326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副標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書名語氣風格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  <w:lang w:eastAsia="zh-TW"/>
              </w:rPr>
            </w:pPr>
            <w:r w:rsidRPr="00FC10A7">
              <w:rPr>
                <w:b/>
                <w:lang w:eastAsia="zh-TW"/>
              </w:rPr>
              <w:t>預期讀者層級</w:t>
            </w:r>
            <w:r w:rsidRPr="00FC10A7">
              <w:rPr>
                <w:b/>
                <w:lang w:eastAsia="zh-TW"/>
              </w:rPr>
              <w:t xml:space="preserve"> × </w:t>
            </w:r>
            <w:r w:rsidRPr="00FC10A7">
              <w:rPr>
                <w:b/>
                <w:lang w:eastAsia="zh-TW"/>
              </w:rPr>
              <w:t>辨識度</w:t>
            </w:r>
          </w:p>
        </w:tc>
      </w:tr>
      <w:tr w:rsidR="00D44864" w:rsidTr="00842590">
        <w:tc>
          <w:tcPr>
            <w:tcW w:w="152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猴子也能懂得電腦對局</w:t>
            </w:r>
          </w:p>
        </w:tc>
        <w:tc>
          <w:tcPr>
            <w:tcW w:w="3260" w:type="dxa"/>
          </w:tcPr>
          <w:p w:rsidR="00D44864" w:rsidRDefault="00197692">
            <w:proofErr w:type="spellStart"/>
            <w:r>
              <w:t>用實作理解</w:t>
            </w:r>
            <w:proofErr w:type="spellEnd"/>
            <w:r>
              <w:t xml:space="preserve"> </w:t>
            </w:r>
            <w:proofErr w:type="spellStart"/>
            <w:r>
              <w:t>AlphaZero</w:t>
            </w:r>
            <w:r>
              <w:t>、</w:t>
            </w:r>
            <w:r>
              <w:t>MCTS</w:t>
            </w:r>
            <w:r>
              <w:t>、</w:t>
            </w:r>
            <w:r>
              <w:t>Minimax</w:t>
            </w:r>
            <w:proofErr w:type="spellEnd"/>
            <w:r>
              <w:t xml:space="preserve"> </w:t>
            </w:r>
            <w:r>
              <w:t>的</w:t>
            </w:r>
            <w:r>
              <w:t xml:space="preserve"> AI </w:t>
            </w:r>
            <w:r>
              <w:t>策略設計</w:t>
            </w:r>
          </w:p>
        </w:tc>
        <w:tc>
          <w:tcPr>
            <w:tcW w:w="2126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段子式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趣味工程語氣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顛覆開頭</w:t>
            </w:r>
          </w:p>
        </w:tc>
        <w:tc>
          <w:tcPr>
            <w:tcW w:w="396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工程師、自學者為主；主題辨識度中高，但「電腦對局」對圈外人需</w:t>
            </w:r>
            <w:proofErr w:type="gramStart"/>
            <w:r>
              <w:rPr>
                <w:lang w:eastAsia="zh-TW"/>
              </w:rPr>
              <w:t>靠副標補</w:t>
            </w:r>
            <w:proofErr w:type="gramEnd"/>
            <w:r>
              <w:rPr>
                <w:lang w:eastAsia="zh-TW"/>
              </w:rPr>
              <w:t>解釋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📌 </w:t>
      </w:r>
      <w:r>
        <w:rPr>
          <w:lang w:eastAsia="zh-TW"/>
        </w:rPr>
        <w:t>二、建議書名提案</w:t>
      </w:r>
      <w:r>
        <w:rPr>
          <w:lang w:eastAsia="zh-TW"/>
        </w:rPr>
        <w:t xml:space="preserve"> × </w:t>
      </w:r>
      <w:r>
        <w:rPr>
          <w:lang w:eastAsia="zh-TW"/>
        </w:rPr>
        <w:t>三大類型</w:t>
      </w:r>
      <w:r>
        <w:rPr>
          <w:lang w:eastAsia="zh-TW"/>
        </w:rPr>
        <w:t xml:space="preserve"> × </w:t>
      </w:r>
      <w:r>
        <w:rPr>
          <w:lang w:eastAsia="zh-TW"/>
        </w:rPr>
        <w:t>替代書名建議表</w:t>
      </w:r>
    </w:p>
    <w:tbl>
      <w:tblPr>
        <w:tblStyle w:val="aff2"/>
        <w:tblW w:w="10881" w:type="dxa"/>
        <w:tblLook w:val="04A0" w:firstRow="1" w:lastRow="0" w:firstColumn="1" w:lastColumn="0" w:noHBand="0" w:noVBand="1"/>
      </w:tblPr>
      <w:tblGrid>
        <w:gridCol w:w="1242"/>
        <w:gridCol w:w="2410"/>
        <w:gridCol w:w="3119"/>
        <w:gridCol w:w="4110"/>
      </w:tblGrid>
      <w:tr w:rsidR="00D44864" w:rsidRPr="00FC10A7" w:rsidTr="00842590">
        <w:tc>
          <w:tcPr>
            <w:tcW w:w="1242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書名類型</w:t>
            </w:r>
            <w:proofErr w:type="spellEnd"/>
          </w:p>
        </w:tc>
        <w:tc>
          <w:tcPr>
            <w:tcW w:w="241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主標</w:t>
            </w:r>
            <w:proofErr w:type="spellEnd"/>
          </w:p>
        </w:tc>
        <w:tc>
          <w:tcPr>
            <w:tcW w:w="3119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副標</w:t>
            </w:r>
            <w:proofErr w:type="spellEnd"/>
          </w:p>
        </w:tc>
        <w:tc>
          <w:tcPr>
            <w:tcW w:w="411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使用情境與語氣優勢</w:t>
            </w:r>
            <w:proofErr w:type="spellEnd"/>
          </w:p>
        </w:tc>
      </w:tr>
      <w:tr w:rsidR="00D44864" w:rsidTr="00842590">
        <w:tc>
          <w:tcPr>
            <w:tcW w:w="1242" w:type="dxa"/>
          </w:tcPr>
          <w:p w:rsidR="00D44864" w:rsidRPr="00E73520" w:rsidRDefault="00197692">
            <w:pPr>
              <w:rPr>
                <w:b/>
              </w:rPr>
            </w:pPr>
            <w:r w:rsidRPr="00E73520">
              <w:rPr>
                <w:b/>
              </w:rPr>
              <w:t xml:space="preserve">🟦 </w:t>
            </w:r>
            <w:proofErr w:type="spellStart"/>
            <w:r w:rsidRPr="00E73520">
              <w:rPr>
                <w:b/>
              </w:rPr>
              <w:t>保留猴子語氣款</w:t>
            </w:r>
            <w:proofErr w:type="spellEnd"/>
          </w:p>
        </w:tc>
        <w:tc>
          <w:tcPr>
            <w:tcW w:w="24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猴子也能懂的對局</w:t>
            </w:r>
            <w:r>
              <w:rPr>
                <w:lang w:eastAsia="zh-TW"/>
              </w:rPr>
              <w:t xml:space="preserve"> AI</w:t>
            </w:r>
          </w:p>
        </w:tc>
        <w:tc>
          <w:tcPr>
            <w:tcW w:w="3119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× MCTS × </w:t>
            </w:r>
            <w:proofErr w:type="spellStart"/>
            <w:r>
              <w:t>Minimax</w:t>
            </w:r>
            <w:r>
              <w:t>：讓電腦也學會思考</w:t>
            </w:r>
            <w:proofErr w:type="spellEnd"/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延續原書精神，辨識度高，語氣一致；副標加入</w:t>
            </w:r>
            <w:proofErr w:type="gramStart"/>
            <w:r>
              <w:rPr>
                <w:lang w:eastAsia="zh-TW"/>
              </w:rPr>
              <w:t>關鍵詞補清晰度</w:t>
            </w:r>
            <w:proofErr w:type="gramEnd"/>
          </w:p>
        </w:tc>
      </w:tr>
      <w:tr w:rsidR="00D44864" w:rsidTr="00842590">
        <w:tc>
          <w:tcPr>
            <w:tcW w:w="1242" w:type="dxa"/>
          </w:tcPr>
          <w:p w:rsidR="00D44864" w:rsidRPr="00E73520" w:rsidRDefault="00D44864">
            <w:pPr>
              <w:rPr>
                <w:b/>
                <w:lang w:eastAsia="zh-TW"/>
              </w:rPr>
            </w:pPr>
          </w:p>
        </w:tc>
        <w:tc>
          <w:tcPr>
            <w:tcW w:w="2410" w:type="dxa"/>
          </w:tcPr>
          <w:p w:rsidR="00D44864" w:rsidRDefault="00197692">
            <w:proofErr w:type="spellStart"/>
            <w:r>
              <w:t>猴子教我寫</w:t>
            </w:r>
            <w:proofErr w:type="spellEnd"/>
            <w:r>
              <w:t xml:space="preserve"> </w:t>
            </w:r>
            <w:proofErr w:type="spellStart"/>
            <w:r>
              <w:t>AlphaZero</w:t>
            </w:r>
            <w:proofErr w:type="spellEnd"/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三種對局演算法實作</w:t>
            </w:r>
            <w:r>
              <w:rPr>
                <w:lang w:eastAsia="zh-TW"/>
              </w:rPr>
              <w:t xml:space="preserve"> × 30 </w:t>
            </w:r>
            <w:r>
              <w:rPr>
                <w:lang w:eastAsia="zh-TW"/>
              </w:rPr>
              <w:t>天任務解鎖筆記</w:t>
            </w:r>
          </w:p>
        </w:tc>
        <w:tc>
          <w:tcPr>
            <w:tcW w:w="4110" w:type="dxa"/>
          </w:tcPr>
          <w:p w:rsidR="00D44864" w:rsidRDefault="00197692">
            <w:proofErr w:type="spellStart"/>
            <w:r>
              <w:t>保留親民語氣與反差感，加入</w:t>
            </w:r>
            <w:proofErr w:type="spellEnd"/>
            <w:r>
              <w:t xml:space="preserve"> gamification </w:t>
            </w:r>
            <w:proofErr w:type="spellStart"/>
            <w:r>
              <w:t>設計感</w:t>
            </w:r>
            <w:proofErr w:type="spellEnd"/>
          </w:p>
        </w:tc>
      </w:tr>
      <w:tr w:rsidR="00D44864" w:rsidTr="00842590">
        <w:tc>
          <w:tcPr>
            <w:tcW w:w="1242" w:type="dxa"/>
          </w:tcPr>
          <w:p w:rsidR="00D44864" w:rsidRPr="00E73520" w:rsidRDefault="00D44864">
            <w:pPr>
              <w:rPr>
                <w:b/>
              </w:rPr>
            </w:pPr>
          </w:p>
        </w:tc>
        <w:tc>
          <w:tcPr>
            <w:tcW w:w="2410" w:type="dxa"/>
          </w:tcPr>
          <w:p w:rsidR="00D44864" w:rsidRDefault="00197692">
            <w:r>
              <w:t>猴子也會寫演算法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AI × </w:t>
            </w:r>
            <w:r>
              <w:rPr>
                <w:lang w:eastAsia="zh-TW"/>
              </w:rPr>
              <w:t>對局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策略設計完全圖解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實作本</w:t>
            </w:r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社群友善，適合搭配插圖角色，利於視覺</w:t>
            </w:r>
            <w:proofErr w:type="gramStart"/>
            <w:r>
              <w:rPr>
                <w:lang w:eastAsia="zh-TW"/>
              </w:rPr>
              <w:t>與短影音</w:t>
            </w:r>
            <w:proofErr w:type="gramEnd"/>
            <w:r>
              <w:rPr>
                <w:lang w:eastAsia="zh-TW"/>
              </w:rPr>
              <w:t>推廣</w:t>
            </w:r>
          </w:p>
        </w:tc>
      </w:tr>
      <w:tr w:rsidR="00D44864" w:rsidTr="00842590">
        <w:tc>
          <w:tcPr>
            <w:tcW w:w="1242" w:type="dxa"/>
          </w:tcPr>
          <w:p w:rsidR="00D44864" w:rsidRPr="00E73520" w:rsidRDefault="00197692">
            <w:pPr>
              <w:rPr>
                <w:b/>
              </w:rPr>
            </w:pPr>
            <w:r w:rsidRPr="00E73520">
              <w:rPr>
                <w:b/>
              </w:rPr>
              <w:t xml:space="preserve">🟥 </w:t>
            </w:r>
            <w:proofErr w:type="spellStart"/>
            <w:r w:rsidRPr="00E73520">
              <w:rPr>
                <w:b/>
              </w:rPr>
              <w:t>行動任務導向款</w:t>
            </w:r>
            <w:proofErr w:type="spellEnd"/>
          </w:p>
        </w:tc>
        <w:tc>
          <w:tcPr>
            <w:tcW w:w="24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寫一個會下棋的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要幾行程式？</w:t>
            </w:r>
          </w:p>
        </w:tc>
        <w:tc>
          <w:tcPr>
            <w:tcW w:w="3119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</w:t>
            </w:r>
            <w:r>
              <w:t>到</w:t>
            </w:r>
            <w:r>
              <w:t xml:space="preserve"> Minimax × </w:t>
            </w:r>
            <w:r>
              <w:t>策略演算法</w:t>
            </w:r>
            <w:r>
              <w:t xml:space="preserve"> 30 </w:t>
            </w:r>
            <w:r>
              <w:t>天挑戰</w:t>
            </w:r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行動感強</w:t>
            </w:r>
            <w:proofErr w:type="gramEnd"/>
            <w:r>
              <w:rPr>
                <w:lang w:eastAsia="zh-TW"/>
              </w:rPr>
              <w:t>，標題具好奇心與對話感，讀者代入高</w:t>
            </w:r>
          </w:p>
        </w:tc>
      </w:tr>
      <w:tr w:rsidR="00D44864" w:rsidTr="00842590">
        <w:tc>
          <w:tcPr>
            <w:tcW w:w="1242" w:type="dxa"/>
          </w:tcPr>
          <w:p w:rsidR="00D44864" w:rsidRPr="00E73520" w:rsidRDefault="00D44864">
            <w:pPr>
              <w:rPr>
                <w:b/>
                <w:lang w:eastAsia="zh-TW"/>
              </w:rPr>
            </w:pPr>
          </w:p>
        </w:tc>
        <w:tc>
          <w:tcPr>
            <w:tcW w:w="2410" w:type="dxa"/>
          </w:tcPr>
          <w:p w:rsidR="00D44864" w:rsidRDefault="00197692">
            <w:proofErr w:type="spellStart"/>
            <w:r>
              <w:t>讓電腦學會下棋的</w:t>
            </w:r>
            <w:proofErr w:type="spellEnd"/>
            <w:r>
              <w:t xml:space="preserve"> 30 </w:t>
            </w:r>
            <w:r>
              <w:t>天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拆解三大策略演算法</w:t>
            </w:r>
            <w:r>
              <w:rPr>
                <w:lang w:eastAsia="zh-TW"/>
              </w:rPr>
              <w:t xml:space="preserve"> × </w:t>
            </w:r>
            <w:proofErr w:type="gramStart"/>
            <w:r>
              <w:rPr>
                <w:lang w:eastAsia="zh-TW"/>
              </w:rPr>
              <w:t>自幹實作</w:t>
            </w:r>
            <w:proofErr w:type="gramEnd"/>
            <w:r>
              <w:rPr>
                <w:lang w:eastAsia="zh-TW"/>
              </w:rPr>
              <w:t>任務本</w:t>
            </w:r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搭配任務書結構，適合轉教案與系列訓練營</w:t>
            </w:r>
          </w:p>
        </w:tc>
      </w:tr>
      <w:tr w:rsidR="00D44864" w:rsidTr="00842590">
        <w:tc>
          <w:tcPr>
            <w:tcW w:w="1242" w:type="dxa"/>
          </w:tcPr>
          <w:p w:rsidR="00D44864" w:rsidRPr="00E73520" w:rsidRDefault="00D44864">
            <w:pPr>
              <w:rPr>
                <w:b/>
                <w:lang w:eastAsia="zh-TW"/>
              </w:rPr>
            </w:pPr>
          </w:p>
        </w:tc>
        <w:tc>
          <w:tcPr>
            <w:tcW w:w="2410" w:type="dxa"/>
          </w:tcPr>
          <w:p w:rsidR="00D44864" w:rsidRDefault="00197692">
            <w:proofErr w:type="spellStart"/>
            <w:r>
              <w:t>電腦怎麼想下一步</w:t>
            </w:r>
            <w:proofErr w:type="spellEnd"/>
            <w:r>
              <w:t>？</w:t>
            </w:r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策略演算法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決策模擬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圖解實作入門書</w:t>
            </w:r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語氣較平實，但易吸引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圈外對象與學校教材採購者</w:t>
            </w:r>
          </w:p>
        </w:tc>
      </w:tr>
      <w:tr w:rsidR="00D44864" w:rsidTr="00842590">
        <w:tc>
          <w:tcPr>
            <w:tcW w:w="1242" w:type="dxa"/>
          </w:tcPr>
          <w:p w:rsidR="00D44864" w:rsidRPr="00E73520" w:rsidRDefault="00197692">
            <w:pPr>
              <w:rPr>
                <w:b/>
              </w:rPr>
            </w:pPr>
            <w:r w:rsidRPr="00E73520">
              <w:rPr>
                <w:b/>
              </w:rPr>
              <w:t xml:space="preserve">🟨 </w:t>
            </w:r>
            <w:proofErr w:type="spellStart"/>
            <w:r w:rsidRPr="00E73520">
              <w:rPr>
                <w:b/>
              </w:rPr>
              <w:t>封面視覺導向款</w:t>
            </w:r>
            <w:proofErr w:type="spellEnd"/>
          </w:p>
        </w:tc>
        <w:tc>
          <w:tcPr>
            <w:tcW w:w="24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訓練你的戰鬥寵物</w:t>
            </w:r>
            <w:r>
              <w:rPr>
                <w:lang w:eastAsia="zh-TW"/>
              </w:rPr>
              <w:t xml:space="preserve"> AI</w:t>
            </w:r>
          </w:p>
        </w:tc>
        <w:tc>
          <w:tcPr>
            <w:tcW w:w="3119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× </w:t>
            </w:r>
            <w:proofErr w:type="spellStart"/>
            <w:r>
              <w:t>Minimax</w:t>
            </w:r>
            <w:r>
              <w:t>：打造會下棋的對局程式</w:t>
            </w:r>
            <w:proofErr w:type="spellEnd"/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書名帶角色與應用想像，封面插圖靈活，適合視覺包裝與趣味宣傳</w:t>
            </w:r>
          </w:p>
        </w:tc>
      </w:tr>
      <w:tr w:rsidR="00D44864" w:rsidTr="00842590">
        <w:tc>
          <w:tcPr>
            <w:tcW w:w="1242" w:type="dxa"/>
          </w:tcPr>
          <w:p w:rsidR="00D44864" w:rsidRDefault="00D44864">
            <w:pPr>
              <w:rPr>
                <w:lang w:eastAsia="zh-TW"/>
              </w:rPr>
            </w:pPr>
          </w:p>
        </w:tc>
        <w:tc>
          <w:tcPr>
            <w:tcW w:w="2410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餵</w:t>
            </w:r>
            <w:proofErr w:type="gramEnd"/>
            <w:r>
              <w:rPr>
                <w:lang w:eastAsia="zh-TW"/>
              </w:rPr>
              <w:t>程式吃棋譜，它真的學會了</w:t>
            </w:r>
          </w:p>
        </w:tc>
        <w:tc>
          <w:tcPr>
            <w:tcW w:w="3119" w:type="dxa"/>
          </w:tcPr>
          <w:p w:rsidR="00D44864" w:rsidRDefault="00197692">
            <w:proofErr w:type="spellStart"/>
            <w:r>
              <w:t>AlphaZero</w:t>
            </w:r>
            <w:proofErr w:type="spellEnd"/>
            <w:r>
              <w:t xml:space="preserve"> </w:t>
            </w:r>
            <w:proofErr w:type="spellStart"/>
            <w:r>
              <w:t>背後的決策思考</w:t>
            </w:r>
            <w:proofErr w:type="spellEnd"/>
            <w:r>
              <w:t xml:space="preserve"> × </w:t>
            </w:r>
            <w:proofErr w:type="spellStart"/>
            <w:r>
              <w:t>實作拆解日記</w:t>
            </w:r>
            <w:proofErr w:type="spellEnd"/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敘事語氣強，具趣味與工程人想像力，利於</w:t>
            </w:r>
            <w:proofErr w:type="gramStart"/>
            <w:r>
              <w:rPr>
                <w:lang w:eastAsia="zh-TW"/>
              </w:rPr>
              <w:t>影音化</w:t>
            </w:r>
            <w:proofErr w:type="gramEnd"/>
          </w:p>
        </w:tc>
      </w:tr>
      <w:tr w:rsidR="00D44864" w:rsidTr="00842590">
        <w:tc>
          <w:tcPr>
            <w:tcW w:w="1242" w:type="dxa"/>
          </w:tcPr>
          <w:p w:rsidR="00D44864" w:rsidRDefault="00D44864">
            <w:pPr>
              <w:rPr>
                <w:lang w:eastAsia="zh-TW"/>
              </w:rPr>
            </w:pPr>
          </w:p>
        </w:tc>
        <w:tc>
          <w:tcPr>
            <w:tcW w:w="2410" w:type="dxa"/>
          </w:tcPr>
          <w:p w:rsidR="00D44864" w:rsidRDefault="00197692">
            <w:proofErr w:type="spellStart"/>
            <w:r>
              <w:t>從亂猜到會贏的電腦</w:t>
            </w:r>
            <w:proofErr w:type="spellEnd"/>
          </w:p>
        </w:tc>
        <w:tc>
          <w:tcPr>
            <w:tcW w:w="311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AI </w:t>
            </w:r>
            <w:r>
              <w:rPr>
                <w:lang w:eastAsia="zh-TW"/>
              </w:rPr>
              <w:t>怎麼訓練自己下</w:t>
            </w:r>
            <w:proofErr w:type="gramStart"/>
            <w:r>
              <w:rPr>
                <w:lang w:eastAsia="zh-TW"/>
              </w:rPr>
              <w:t>出好棋</w:t>
            </w:r>
            <w:proofErr w:type="gramEnd"/>
            <w:r>
              <w:rPr>
                <w:lang w:eastAsia="zh-TW"/>
              </w:rPr>
              <w:t>？一看就懂的實作書</w:t>
            </w:r>
          </w:p>
        </w:tc>
        <w:tc>
          <w:tcPr>
            <w:tcW w:w="411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標題具故事性與對比感，適合通路</w:t>
            </w:r>
            <w:proofErr w:type="gramStart"/>
            <w:r>
              <w:rPr>
                <w:lang w:eastAsia="zh-TW"/>
              </w:rPr>
              <w:t>破圈型</w:t>
            </w:r>
            <w:proofErr w:type="gramEnd"/>
            <w:r>
              <w:rPr>
                <w:lang w:eastAsia="zh-TW"/>
              </w:rPr>
              <w:t>主打包裝</w:t>
            </w:r>
          </w:p>
        </w:tc>
      </w:tr>
    </w:tbl>
    <w:p w:rsidR="00D44864" w:rsidRDefault="00197692" w:rsidP="00D26ED0">
      <w:pPr>
        <w:pStyle w:val="21"/>
        <w:spacing w:afterLines="50" w:after="120"/>
        <w:rPr>
          <w:lang w:eastAsia="zh-TW"/>
        </w:rPr>
      </w:pPr>
      <w:r>
        <w:rPr>
          <w:lang w:eastAsia="zh-TW"/>
        </w:rPr>
        <w:t xml:space="preserve">📌 </w:t>
      </w:r>
      <w:r>
        <w:rPr>
          <w:lang w:eastAsia="zh-TW"/>
        </w:rPr>
        <w:t>三、整體優勢</w:t>
      </w:r>
      <w:r>
        <w:rPr>
          <w:lang w:eastAsia="zh-TW"/>
        </w:rPr>
        <w:t xml:space="preserve"> × </w:t>
      </w:r>
      <w:r>
        <w:rPr>
          <w:lang w:eastAsia="zh-TW"/>
        </w:rPr>
        <w:t>書名定位建議小結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660"/>
        <w:gridCol w:w="8221"/>
      </w:tblGrid>
      <w:tr w:rsidR="00D44864" w:rsidRPr="00FC10A7" w:rsidTr="00842590">
        <w:tc>
          <w:tcPr>
            <w:tcW w:w="266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面向</w:t>
            </w:r>
            <w:proofErr w:type="spellEnd"/>
          </w:p>
        </w:tc>
        <w:tc>
          <w:tcPr>
            <w:tcW w:w="8221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優勢與建議</w:t>
            </w:r>
          </w:p>
        </w:tc>
      </w:tr>
      <w:tr w:rsidR="00D44864" w:rsidTr="00842590">
        <w:tc>
          <w:tcPr>
            <w:tcW w:w="2660" w:type="dxa"/>
          </w:tcPr>
          <w:p w:rsidR="00D44864" w:rsidRDefault="00197692">
            <w:r>
              <w:t>辨識度與關鍵字策略</w:t>
            </w:r>
          </w:p>
        </w:tc>
        <w:tc>
          <w:tcPr>
            <w:tcW w:w="8221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建議保留「猴子也能懂」的語氣核心，</w:t>
            </w:r>
            <w:proofErr w:type="gramStart"/>
            <w:r>
              <w:rPr>
                <w:lang w:eastAsia="zh-TW"/>
              </w:rPr>
              <w:t>副標補齊</w:t>
            </w:r>
            <w:proofErr w:type="gramEnd"/>
            <w:r>
              <w:rPr>
                <w:lang w:eastAsia="zh-TW"/>
              </w:rPr>
              <w:t>「</w:t>
            </w:r>
            <w:r>
              <w:rPr>
                <w:lang w:eastAsia="zh-TW"/>
              </w:rPr>
              <w:t xml:space="preserve">AI × </w:t>
            </w:r>
            <w:r>
              <w:rPr>
                <w:lang w:eastAsia="zh-TW"/>
              </w:rPr>
              <w:t>對局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策略演算法」三大搜尋關鍵詞組，提升</w:t>
            </w:r>
            <w:r>
              <w:rPr>
                <w:lang w:eastAsia="zh-TW"/>
              </w:rPr>
              <w:t xml:space="preserve"> SEO </w:t>
            </w:r>
            <w:r>
              <w:rPr>
                <w:lang w:eastAsia="zh-TW"/>
              </w:rPr>
              <w:t>命中率</w:t>
            </w:r>
          </w:p>
        </w:tc>
      </w:tr>
      <w:tr w:rsidR="00D44864" w:rsidTr="00842590">
        <w:tc>
          <w:tcPr>
            <w:tcW w:w="266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語氣差異化與</w:t>
            </w:r>
            <w:proofErr w:type="gramStart"/>
            <w:r>
              <w:rPr>
                <w:lang w:eastAsia="zh-TW"/>
              </w:rPr>
              <w:t>讀者切分</w:t>
            </w:r>
            <w:proofErr w:type="gramEnd"/>
          </w:p>
        </w:tc>
        <w:tc>
          <w:tcPr>
            <w:tcW w:w="8221" w:type="dxa"/>
          </w:tcPr>
          <w:p w:rsidR="00D44864" w:rsidRDefault="00197692">
            <w:pPr>
              <w:rPr>
                <w:lang w:eastAsia="zh-TW"/>
              </w:rPr>
            </w:pPr>
            <w:proofErr w:type="gramStart"/>
            <w:r>
              <w:rPr>
                <w:lang w:eastAsia="zh-TW"/>
              </w:rPr>
              <w:t>三</w:t>
            </w:r>
            <w:proofErr w:type="gramEnd"/>
            <w:r>
              <w:rPr>
                <w:lang w:eastAsia="zh-TW"/>
              </w:rPr>
              <w:t>類書名語氣可分別對應段子愛好者、工程人任務型學習者與趣味應用讀者，依據行銷場景彈性配置封面與推薦語</w:t>
            </w:r>
          </w:p>
        </w:tc>
      </w:tr>
      <w:tr w:rsidR="00D44864" w:rsidTr="00842590">
        <w:tc>
          <w:tcPr>
            <w:tcW w:w="2660" w:type="dxa"/>
          </w:tcPr>
          <w:p w:rsidR="00D44864" w:rsidRDefault="00197692">
            <w:proofErr w:type="spellStart"/>
            <w:r>
              <w:t>視覺延展與行銷包裝</w:t>
            </w:r>
            <w:proofErr w:type="spellEnd"/>
          </w:p>
        </w:tc>
        <w:tc>
          <w:tcPr>
            <w:tcW w:w="8221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書名若具角色、行動、學習挑戰語意，可延伸製作封面插畫、角色動畫、任務卡</w:t>
            </w:r>
            <w:proofErr w:type="gramStart"/>
            <w:r>
              <w:rPr>
                <w:lang w:eastAsia="zh-TW"/>
              </w:rPr>
              <w:t>與短影音</w:t>
            </w:r>
            <w:proofErr w:type="gramEnd"/>
            <w:r>
              <w:rPr>
                <w:lang w:eastAsia="zh-TW"/>
              </w:rPr>
              <w:t>推廣內容，具視覺化強化力與高互動潛力</w:t>
            </w:r>
          </w:p>
        </w:tc>
      </w:tr>
    </w:tbl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lang w:eastAsia="zh-TW"/>
        </w:rPr>
        <w:t xml:space="preserve">📘 </w:t>
      </w:r>
      <w:r>
        <w:rPr>
          <w:lang w:eastAsia="zh-TW"/>
        </w:rPr>
        <w:t>任務七：寫作與格式問題清單</w:t>
      </w:r>
      <w:r>
        <w:rPr>
          <w:lang w:eastAsia="zh-TW"/>
        </w:rPr>
        <w:t xml:space="preserve"> × Word </w:t>
      </w:r>
      <w:r>
        <w:rPr>
          <w:lang w:eastAsia="zh-TW"/>
        </w:rPr>
        <w:t>頁碼標</w:t>
      </w:r>
      <w:proofErr w:type="gramStart"/>
      <w:r>
        <w:rPr>
          <w:lang w:eastAsia="zh-TW"/>
        </w:rPr>
        <w:t>註</w:t>
      </w:r>
      <w:proofErr w:type="gramEnd"/>
      <w:r>
        <w:rPr>
          <w:lang w:eastAsia="zh-TW"/>
        </w:rPr>
        <w:t>（《猴子也能懂得電腦對局》）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4395"/>
        <w:gridCol w:w="4677"/>
      </w:tblGrid>
      <w:tr w:rsidR="00D44864" w:rsidRPr="00FC10A7" w:rsidTr="000C7814">
        <w:tc>
          <w:tcPr>
            <w:tcW w:w="1809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檢核項目</w:t>
            </w:r>
            <w:proofErr w:type="spellEnd"/>
          </w:p>
        </w:tc>
        <w:tc>
          <w:tcPr>
            <w:tcW w:w="4395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實際檢核狀況</w:t>
            </w:r>
          </w:p>
        </w:tc>
        <w:tc>
          <w:tcPr>
            <w:tcW w:w="4677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頁碼範例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r>
              <w:t>術語一致性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大多數術語一致性良好，但有少數混用情形（如「評估函數」有時寫成「審局函數」）</w:t>
            </w:r>
          </w:p>
        </w:tc>
        <w:tc>
          <w:tcPr>
            <w:tcW w:w="4677" w:type="dxa"/>
          </w:tcPr>
          <w:p w:rsidR="00D44864" w:rsidRDefault="00197692">
            <w:r>
              <w:t>第</w:t>
            </w:r>
            <w:r>
              <w:t xml:space="preserve"> 6 </w:t>
            </w:r>
            <w:r>
              <w:t>頁（</w:t>
            </w:r>
            <w:r>
              <w:t>Day6</w:t>
            </w:r>
            <w:r>
              <w:t>）：</w:t>
            </w:r>
            <w:proofErr w:type="spellStart"/>
            <w:r>
              <w:t>出現「審局函數</w:t>
            </w:r>
            <w:proofErr w:type="spellEnd"/>
            <w:r>
              <w:t>」；</w:t>
            </w:r>
            <w:proofErr w:type="spellStart"/>
            <w:r>
              <w:t>其他章節皆稱為「</w:t>
            </w:r>
            <w:r>
              <w:t>Evaluation</w:t>
            </w:r>
            <w:proofErr w:type="spellEnd"/>
            <w:r>
              <w:t xml:space="preserve"> function</w:t>
            </w:r>
            <w:r>
              <w:t>」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r>
              <w:t>大陸用語剔除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出現用語「思路」、疑似簡體語氣「這邊我就不寫了」等，建議改為「想法」與「此段可自行延伸實作」</w:t>
            </w:r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28 </w:t>
            </w:r>
            <w:r>
              <w:rPr>
                <w:lang w:eastAsia="zh-TW"/>
              </w:rPr>
              <w:t>頁：「這邊我就不寫了，大家可以自行實作」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roofErr w:type="spellStart"/>
            <w:r>
              <w:t>中英混排與標點全形</w:t>
            </w:r>
            <w:proofErr w:type="spellEnd"/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多數為全形標點，但部分段落英文結尾仍使用中文句點</w:t>
            </w:r>
          </w:p>
        </w:tc>
        <w:tc>
          <w:tcPr>
            <w:tcW w:w="4677" w:type="dxa"/>
          </w:tcPr>
          <w:p w:rsidR="00D44864" w:rsidRDefault="00197692">
            <w:r>
              <w:t>第</w:t>
            </w:r>
            <w:r>
              <w:t xml:space="preserve"> 27 </w:t>
            </w:r>
            <w:r>
              <w:t>頁：「</w:t>
            </w:r>
            <w:r>
              <w:t>function()</w:t>
            </w:r>
            <w:r>
              <w:t>。」；第</w:t>
            </w:r>
            <w:r>
              <w:t xml:space="preserve"> 29 </w:t>
            </w:r>
            <w:r>
              <w:t>頁：「</w:t>
            </w:r>
            <w:r>
              <w:t xml:space="preserve">bitboard </w:t>
            </w:r>
            <w:r>
              <w:t>會長成這樣。」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圖片解析度／</w:t>
            </w:r>
            <w:proofErr w:type="gramStart"/>
            <w:r>
              <w:rPr>
                <w:lang w:eastAsia="zh-TW"/>
              </w:rPr>
              <w:t>圖號與</w:t>
            </w:r>
            <w:proofErr w:type="gramEnd"/>
            <w:r>
              <w:rPr>
                <w:lang w:eastAsia="zh-TW"/>
              </w:rPr>
              <w:t>圖說缺乏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多數圖片直接貼上，未編號、無圖說；說明不足影響閱讀邏輯</w:t>
            </w:r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15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17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26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29 </w:t>
            </w:r>
            <w:proofErr w:type="gramStart"/>
            <w:r>
              <w:rPr>
                <w:lang w:eastAsia="zh-TW"/>
              </w:rPr>
              <w:t>頁多張</w:t>
            </w:r>
            <w:proofErr w:type="gramEnd"/>
            <w:r>
              <w:rPr>
                <w:lang w:eastAsia="zh-TW"/>
              </w:rPr>
              <w:t>圖片未</w:t>
            </w:r>
            <w:proofErr w:type="gramStart"/>
            <w:r>
              <w:rPr>
                <w:lang w:eastAsia="zh-TW"/>
              </w:rPr>
              <w:t>標圖號與</w:t>
            </w:r>
            <w:proofErr w:type="gramEnd"/>
            <w:r>
              <w:rPr>
                <w:lang w:eastAsia="zh-TW"/>
              </w:rPr>
              <w:t>解釋用途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表格使用與合併欄問題</w:t>
            </w:r>
          </w:p>
        </w:tc>
        <w:tc>
          <w:tcPr>
            <w:tcW w:w="4395" w:type="dxa"/>
          </w:tcPr>
          <w:p w:rsidR="00D44864" w:rsidRDefault="00197692">
            <w:proofErr w:type="spellStart"/>
            <w:r>
              <w:t>全文未見明確表格，部分段落如對局演算法比較可設表整理（如</w:t>
            </w:r>
            <w:proofErr w:type="spellEnd"/>
            <w:r>
              <w:t xml:space="preserve"> Minimax vs MCTS</w:t>
            </w:r>
            <w:r>
              <w:t>）</w:t>
            </w:r>
          </w:p>
        </w:tc>
        <w:tc>
          <w:tcPr>
            <w:tcW w:w="4677" w:type="dxa"/>
          </w:tcPr>
          <w:p w:rsidR="00D44864" w:rsidRDefault="00197692">
            <w:r>
              <w:t>建議整理</w:t>
            </w:r>
            <w:r>
              <w:t xml:space="preserve"> Day5</w:t>
            </w:r>
            <w:r>
              <w:t>、</w:t>
            </w:r>
            <w:r>
              <w:t xml:space="preserve">Day17 </w:t>
            </w:r>
            <w:r>
              <w:t>內容為表格對照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Pr>
              <w:rPr>
                <w:lang w:eastAsia="zh-TW"/>
              </w:rPr>
            </w:pPr>
            <w:proofErr w:type="spellStart"/>
            <w:r>
              <w:rPr>
                <w:lang w:eastAsia="zh-TW"/>
              </w:rPr>
              <w:t>ChatGPT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語氣殘留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雖無</w:t>
            </w:r>
            <w:r>
              <w:rPr>
                <w:lang w:eastAsia="zh-TW"/>
              </w:rPr>
              <w:t xml:space="preserve"> AI </w:t>
            </w:r>
            <w:r>
              <w:rPr>
                <w:lang w:eastAsia="zh-TW"/>
              </w:rPr>
              <w:t>輔助語氣殘留，但出現類似「你會發現</w:t>
            </w:r>
            <w:r>
              <w:rPr>
                <w:lang w:eastAsia="zh-TW"/>
              </w:rPr>
              <w:t>⋯⋯</w:t>
            </w:r>
            <w:r>
              <w:rPr>
                <w:lang w:eastAsia="zh-TW"/>
              </w:rPr>
              <w:t>其實這樣就對了！」這類過度口語句型，可適度修飾</w:t>
            </w:r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7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>18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22 </w:t>
            </w:r>
            <w:r>
              <w:rPr>
                <w:lang w:eastAsia="zh-TW"/>
              </w:rPr>
              <w:t>頁反覆出現「你會發現」句型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roofErr w:type="spellStart"/>
            <w:r>
              <w:t>引用資料未完整標註</w:t>
            </w:r>
            <w:proofErr w:type="spellEnd"/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</w:t>
            </w:r>
            <w:proofErr w:type="gramStart"/>
            <w:r>
              <w:rPr>
                <w:lang w:eastAsia="zh-TW"/>
              </w:rPr>
              <w:t>處僅附</w:t>
            </w:r>
            <w:proofErr w:type="gramEnd"/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HackMD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網址或新聞超連結，未標明內容來源或引用說明</w:t>
            </w:r>
          </w:p>
        </w:tc>
        <w:tc>
          <w:tcPr>
            <w:tcW w:w="4677" w:type="dxa"/>
          </w:tcPr>
          <w:p w:rsidR="00D44864" w:rsidRDefault="00197692">
            <w:r>
              <w:t>第</w:t>
            </w:r>
            <w:r>
              <w:t xml:space="preserve"> 30 </w:t>
            </w:r>
            <w:r>
              <w:t>頁：「</w:t>
            </w:r>
            <w:r>
              <w:t>https://www.ettoday.net/news/20231226/2650870.htm</w:t>
            </w:r>
            <w:r>
              <w:t>」未補上新聞來源標題說明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r>
              <w:t>超連結排版處理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多數以「原文連結如下」或直接貼網址，建議改為具意義標示詞</w:t>
            </w:r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6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30 </w:t>
            </w:r>
            <w:r>
              <w:rPr>
                <w:lang w:eastAsia="zh-TW"/>
              </w:rPr>
              <w:t>頁：「</w:t>
            </w:r>
            <w:proofErr w:type="spellStart"/>
            <w:r>
              <w:rPr>
                <w:lang w:eastAsia="zh-TW"/>
              </w:rPr>
              <w:t>hackMD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原稿」應補：「本系列文章原始版本請參考」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程式碼區段過長未加</w:t>
            </w:r>
            <w:proofErr w:type="gramStart"/>
            <w:r>
              <w:rPr>
                <w:lang w:eastAsia="zh-TW"/>
              </w:rPr>
              <w:t>註</w:t>
            </w:r>
            <w:proofErr w:type="gramEnd"/>
            <w:r>
              <w:rPr>
                <w:lang w:eastAsia="zh-TW"/>
              </w:rPr>
              <w:t>說明</w:t>
            </w:r>
          </w:p>
        </w:tc>
        <w:tc>
          <w:tcPr>
            <w:tcW w:w="4395" w:type="dxa"/>
          </w:tcPr>
          <w:p w:rsidR="00D44864" w:rsidRDefault="00197692">
            <w:proofErr w:type="spellStart"/>
            <w:r>
              <w:t>多數</w:t>
            </w:r>
            <w:proofErr w:type="spellEnd"/>
            <w:r>
              <w:t xml:space="preserve"> code block </w:t>
            </w:r>
            <w:proofErr w:type="spellStart"/>
            <w:r>
              <w:t>前後未補段落轉場或用途說明，造成節奏跳接感</w:t>
            </w:r>
            <w:proofErr w:type="spellEnd"/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27</w:t>
            </w:r>
            <w:r>
              <w:rPr>
                <w:lang w:eastAsia="zh-TW"/>
              </w:rPr>
              <w:t>～</w:t>
            </w:r>
            <w:r>
              <w:rPr>
                <w:lang w:eastAsia="zh-TW"/>
              </w:rPr>
              <w:t xml:space="preserve">29 </w:t>
            </w:r>
            <w:r>
              <w:rPr>
                <w:lang w:eastAsia="zh-TW"/>
              </w:rPr>
              <w:t>頁連續貼出</w:t>
            </w:r>
            <w:r>
              <w:rPr>
                <w:lang w:eastAsia="zh-TW"/>
              </w:rPr>
              <w:t xml:space="preserve"> </w:t>
            </w:r>
            <w:proofErr w:type="spellStart"/>
            <w:r>
              <w:rPr>
                <w:lang w:eastAsia="zh-TW"/>
              </w:rPr>
              <w:t>Bitboard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操作段，</w:t>
            </w:r>
            <w:proofErr w:type="gramStart"/>
            <w:r>
              <w:rPr>
                <w:lang w:eastAsia="zh-TW"/>
              </w:rPr>
              <w:t>段首段尾皆無導語</w:t>
            </w:r>
            <w:proofErr w:type="gramEnd"/>
            <w:r>
              <w:rPr>
                <w:lang w:eastAsia="zh-TW"/>
              </w:rPr>
              <w:t>或收尾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proofErr w:type="spellStart"/>
            <w:r>
              <w:t>程式截圖底色建議</w:t>
            </w:r>
            <w:proofErr w:type="spellEnd"/>
          </w:p>
        </w:tc>
        <w:tc>
          <w:tcPr>
            <w:tcW w:w="4395" w:type="dxa"/>
          </w:tcPr>
          <w:p w:rsidR="00D44864" w:rsidRDefault="00197692">
            <w:r>
              <w:t>幾乎未使用程式截圖，皆為內嵌</w:t>
            </w:r>
            <w:r>
              <w:t xml:space="preserve"> code block </w:t>
            </w:r>
            <w:r>
              <w:t>呈現，格式清晰、無此問題</w:t>
            </w:r>
          </w:p>
        </w:tc>
        <w:tc>
          <w:tcPr>
            <w:tcW w:w="4677" w:type="dxa"/>
          </w:tcPr>
          <w:p w:rsidR="00D44864" w:rsidRDefault="00197692">
            <w:r>
              <w:t xml:space="preserve">✅ </w:t>
            </w:r>
            <w:r>
              <w:t>無問題</w:t>
            </w:r>
          </w:p>
        </w:tc>
      </w:tr>
      <w:tr w:rsidR="00D44864" w:rsidTr="000C7814">
        <w:tc>
          <w:tcPr>
            <w:tcW w:w="1809" w:type="dxa"/>
          </w:tcPr>
          <w:p w:rsidR="00D44864" w:rsidRDefault="00197692">
            <w:r>
              <w:t>圖表下說明補足</w:t>
            </w:r>
          </w:p>
        </w:tc>
        <w:tc>
          <w:tcPr>
            <w:tcW w:w="4395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圖片下未標</w:t>
            </w:r>
            <w:proofErr w:type="gramStart"/>
            <w:r>
              <w:rPr>
                <w:lang w:eastAsia="zh-TW"/>
              </w:rPr>
              <w:t>註</w:t>
            </w:r>
            <w:proofErr w:type="gramEnd"/>
            <w:r>
              <w:rPr>
                <w:lang w:eastAsia="zh-TW"/>
              </w:rPr>
              <w:t>用途，尤其是棋盤圖／對局圖／</w:t>
            </w:r>
            <w:proofErr w:type="spellStart"/>
            <w:r>
              <w:rPr>
                <w:lang w:eastAsia="zh-TW"/>
              </w:rPr>
              <w:t>bitboard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圖，建議補敘述用途與觀察指引</w:t>
            </w:r>
          </w:p>
        </w:tc>
        <w:tc>
          <w:tcPr>
            <w:tcW w:w="4677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>第</w:t>
            </w:r>
            <w:r>
              <w:rPr>
                <w:lang w:eastAsia="zh-TW"/>
              </w:rPr>
              <w:t xml:space="preserve"> 17</w:t>
            </w:r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27 </w:t>
            </w:r>
            <w:r>
              <w:rPr>
                <w:lang w:eastAsia="zh-TW"/>
              </w:rPr>
              <w:t>頁：「如下圖」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建議改為：「如下圖（展示</w:t>
            </w:r>
            <w:r>
              <w:rPr>
                <w:lang w:eastAsia="zh-TW"/>
              </w:rPr>
              <w:t xml:space="preserve"> MCTS </w:t>
            </w:r>
            <w:r>
              <w:rPr>
                <w:lang w:eastAsia="zh-TW"/>
              </w:rPr>
              <w:t>中</w:t>
            </w:r>
            <w:r>
              <w:rPr>
                <w:lang w:eastAsia="zh-TW"/>
              </w:rPr>
              <w:t xml:space="preserve"> playout </w:t>
            </w:r>
            <w:r>
              <w:rPr>
                <w:lang w:eastAsia="zh-TW"/>
              </w:rPr>
              <w:t>的方式）」等補說明</w:t>
            </w:r>
          </w:p>
        </w:tc>
      </w:tr>
    </w:tbl>
    <w:p w:rsidR="000C7814" w:rsidRDefault="000C7814" w:rsidP="00D26ED0">
      <w:pPr>
        <w:pStyle w:val="1"/>
        <w:spacing w:afterLines="100" w:after="240"/>
        <w:rPr>
          <w:lang w:eastAsia="zh-TW"/>
        </w:rPr>
      </w:pPr>
    </w:p>
    <w:p w:rsidR="000C7814" w:rsidRDefault="000C7814" w:rsidP="000C781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 w:rsidP="00D26ED0">
      <w:pPr>
        <w:pStyle w:val="1"/>
        <w:spacing w:afterLines="100" w:after="240"/>
        <w:rPr>
          <w:lang w:eastAsia="zh-TW"/>
        </w:rPr>
      </w:pPr>
      <w:r>
        <w:rPr>
          <w:rFonts w:ascii="Segoe UI Symbol" w:hAnsi="Segoe UI Symbol" w:cs="Segoe UI Symbol"/>
          <w:lang w:eastAsia="zh-TW"/>
        </w:rPr>
        <w:t>📘</w:t>
      </w:r>
      <w:r>
        <w:rPr>
          <w:lang w:eastAsia="zh-TW"/>
        </w:rPr>
        <w:t xml:space="preserve"> </w:t>
      </w:r>
      <w:r>
        <w:rPr>
          <w:lang w:eastAsia="zh-TW"/>
        </w:rPr>
        <w:t>任務八：合約分潤</w:t>
      </w:r>
      <w:r>
        <w:rPr>
          <w:lang w:eastAsia="zh-TW"/>
        </w:rPr>
        <w:t xml:space="preserve"> × </w:t>
      </w:r>
      <w:r>
        <w:rPr>
          <w:lang w:eastAsia="zh-TW"/>
        </w:rPr>
        <w:t>後續節奏說明（《猴子也能懂得電腦對局》）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943"/>
        <w:gridCol w:w="7938"/>
      </w:tblGrid>
      <w:tr w:rsidR="00D44864" w:rsidRPr="00FC10A7" w:rsidTr="000C7814">
        <w:tc>
          <w:tcPr>
            <w:tcW w:w="294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分類項目</w:t>
            </w:r>
            <w:proofErr w:type="spellEnd"/>
          </w:p>
        </w:tc>
        <w:tc>
          <w:tcPr>
            <w:tcW w:w="793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說明內容</w:t>
            </w:r>
          </w:p>
        </w:tc>
      </w:tr>
      <w:tr w:rsidR="00D44864" w:rsidTr="000C7814">
        <w:tc>
          <w:tcPr>
            <w:tcW w:w="2943" w:type="dxa"/>
          </w:tcPr>
          <w:p w:rsidR="00D44864" w:rsidRDefault="00197692">
            <w:r>
              <w:t xml:space="preserve">📘 </w:t>
            </w:r>
            <w:r>
              <w:t>出版合作品項說明</w:t>
            </w:r>
          </w:p>
        </w:tc>
        <w:tc>
          <w:tcPr>
            <w:tcW w:w="793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🔸 </w:t>
            </w:r>
            <w:r>
              <w:rPr>
                <w:lang w:eastAsia="zh-TW"/>
              </w:rPr>
              <w:t>紙本書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電子書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海外授權</w:t>
            </w:r>
            <w:r>
              <w:rPr>
                <w:lang w:eastAsia="zh-TW"/>
              </w:rPr>
              <w:t xml:space="preserve"> × AI </w:t>
            </w:r>
            <w:r>
              <w:rPr>
                <w:lang w:eastAsia="zh-TW"/>
              </w:rPr>
              <w:t>資料授權</w:t>
            </w:r>
            <w:r>
              <w:rPr>
                <w:lang w:eastAsia="zh-TW"/>
              </w:rPr>
              <w:br/>
              <w:t xml:space="preserve">🔸 </w:t>
            </w:r>
            <w:r>
              <w:rPr>
                <w:lang w:eastAsia="zh-TW"/>
              </w:rPr>
              <w:t>如有延伸授權（如線上課程、社群教材），將另附補充條款說明</w:t>
            </w:r>
          </w:p>
        </w:tc>
      </w:tr>
      <w:tr w:rsidR="00D44864" w:rsidTr="000C7814">
        <w:tc>
          <w:tcPr>
            <w:tcW w:w="29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📚 </w:t>
            </w:r>
            <w:r>
              <w:rPr>
                <w:lang w:eastAsia="zh-TW"/>
              </w:rPr>
              <w:t>電子書平台與上架時間</w:t>
            </w:r>
          </w:p>
        </w:tc>
        <w:tc>
          <w:tcPr>
            <w:tcW w:w="793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📚 </w:t>
            </w:r>
            <w:r>
              <w:rPr>
                <w:lang w:eastAsia="zh-TW"/>
              </w:rPr>
              <w:t>電子書平台：博客來、</w:t>
            </w:r>
            <w:proofErr w:type="gramStart"/>
            <w:r>
              <w:rPr>
                <w:lang w:eastAsia="zh-TW"/>
              </w:rPr>
              <w:t>讀墨</w:t>
            </w:r>
            <w:proofErr w:type="gramEnd"/>
            <w:r>
              <w:rPr>
                <w:lang w:eastAsia="zh-TW"/>
              </w:rPr>
              <w:t>（</w:t>
            </w:r>
            <w:proofErr w:type="spellStart"/>
            <w:r>
              <w:rPr>
                <w:lang w:eastAsia="zh-TW"/>
              </w:rPr>
              <w:t>Readmoo</w:t>
            </w:r>
            <w:proofErr w:type="spellEnd"/>
            <w:r>
              <w:rPr>
                <w:lang w:eastAsia="zh-TW"/>
              </w:rPr>
              <w:t>）、</w:t>
            </w:r>
            <w:proofErr w:type="spellStart"/>
            <w:r>
              <w:rPr>
                <w:lang w:eastAsia="zh-TW"/>
              </w:rPr>
              <w:t>Pubu</w:t>
            </w:r>
            <w:proofErr w:type="spellEnd"/>
            <w:r>
              <w:rPr>
                <w:lang w:eastAsia="zh-TW"/>
              </w:rPr>
              <w:t>、</w:t>
            </w:r>
            <w:r>
              <w:rPr>
                <w:lang w:eastAsia="zh-TW"/>
              </w:rPr>
              <w:t xml:space="preserve">Kobo </w:t>
            </w:r>
            <w:r>
              <w:rPr>
                <w:lang w:eastAsia="zh-TW"/>
              </w:rPr>
              <w:t>樂天、</w:t>
            </w:r>
            <w:r>
              <w:rPr>
                <w:lang w:eastAsia="zh-TW"/>
              </w:rPr>
              <w:t>Google Play</w:t>
            </w:r>
            <w:r>
              <w:rPr>
                <w:lang w:eastAsia="zh-TW"/>
              </w:rPr>
              <w:t>、凌網（</w:t>
            </w:r>
            <w:proofErr w:type="spellStart"/>
            <w:r>
              <w:rPr>
                <w:lang w:eastAsia="zh-TW"/>
              </w:rPr>
              <w:t>HyRead</w:t>
            </w:r>
            <w:proofErr w:type="spellEnd"/>
            <w:r>
              <w:rPr>
                <w:lang w:eastAsia="zh-TW"/>
              </w:rPr>
              <w:t>）、</w:t>
            </w:r>
            <w:r>
              <w:rPr>
                <w:lang w:eastAsia="zh-TW"/>
              </w:rPr>
              <w:t>UDN</w:t>
            </w:r>
            <w:r>
              <w:rPr>
                <w:lang w:eastAsia="zh-TW"/>
              </w:rPr>
              <w:t>（聯合線上）、讀冊生活、</w:t>
            </w:r>
            <w:proofErr w:type="gramStart"/>
            <w:r>
              <w:rPr>
                <w:lang w:eastAsia="zh-TW"/>
              </w:rPr>
              <w:t>台灣漫讀</w:t>
            </w:r>
            <w:proofErr w:type="gramEnd"/>
            <w:r>
              <w:rPr>
                <w:lang w:eastAsia="zh-TW"/>
              </w:rPr>
              <w:t>（</w:t>
            </w:r>
            <w:proofErr w:type="spellStart"/>
            <w:r>
              <w:rPr>
                <w:lang w:eastAsia="zh-TW"/>
              </w:rPr>
              <w:t>Bookwalker</w:t>
            </w:r>
            <w:proofErr w:type="spellEnd"/>
            <w:r>
              <w:rPr>
                <w:lang w:eastAsia="zh-TW"/>
              </w:rPr>
              <w:t>）、</w:t>
            </w:r>
            <w:proofErr w:type="spellStart"/>
            <w:r>
              <w:rPr>
                <w:lang w:eastAsia="zh-TW"/>
              </w:rPr>
              <w:t>myBook</w:t>
            </w:r>
            <w:proofErr w:type="spellEnd"/>
            <w:r>
              <w:rPr>
                <w:lang w:eastAsia="zh-TW"/>
              </w:rPr>
              <w:br/>
              <w:t xml:space="preserve">⏱ </w:t>
            </w:r>
            <w:r>
              <w:rPr>
                <w:lang w:eastAsia="zh-TW"/>
              </w:rPr>
              <w:t>上架時間：約於實體書出版後</w:t>
            </w:r>
            <w:r>
              <w:rPr>
                <w:lang w:eastAsia="zh-TW"/>
              </w:rPr>
              <w:t xml:space="preserve"> 2 </w:t>
            </w:r>
            <w:proofErr w:type="gramStart"/>
            <w:r>
              <w:rPr>
                <w:lang w:eastAsia="zh-TW"/>
              </w:rPr>
              <w:t>個</w:t>
            </w:r>
            <w:proofErr w:type="gramEnd"/>
            <w:r>
              <w:rPr>
                <w:lang w:eastAsia="zh-TW"/>
              </w:rPr>
              <w:t>月，各平台處理作業時間略有不同，</w:t>
            </w:r>
            <w:proofErr w:type="gramStart"/>
            <w:r>
              <w:rPr>
                <w:lang w:eastAsia="zh-TW"/>
              </w:rPr>
              <w:t>實際上架日可能</w:t>
            </w:r>
            <w:proofErr w:type="gramEnd"/>
            <w:r>
              <w:rPr>
                <w:lang w:eastAsia="zh-TW"/>
              </w:rPr>
              <w:t>提前或延後</w:t>
            </w:r>
          </w:p>
        </w:tc>
      </w:tr>
      <w:tr w:rsidR="00D44864" w:rsidTr="000C7814">
        <w:tc>
          <w:tcPr>
            <w:tcW w:w="294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💰 </w:t>
            </w:r>
            <w:r>
              <w:rPr>
                <w:lang w:eastAsia="zh-TW"/>
              </w:rPr>
              <w:t>著作權與版稅計算方式</w:t>
            </w:r>
          </w:p>
        </w:tc>
        <w:tc>
          <w:tcPr>
            <w:tcW w:w="793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🔸 </w:t>
            </w:r>
            <w:r>
              <w:rPr>
                <w:lang w:eastAsia="zh-TW"/>
              </w:rPr>
              <w:t>作者原本即擁有「著作權」，出版社擁有「發行權」</w:t>
            </w:r>
            <w:r>
              <w:rPr>
                <w:lang w:eastAsia="zh-TW"/>
              </w:rPr>
              <w:br/>
              <w:t xml:space="preserve">🔸 </w:t>
            </w:r>
            <w:r>
              <w:rPr>
                <w:lang w:eastAsia="zh-TW"/>
              </w:rPr>
              <w:t>紙本書版稅：版稅率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書籍訂價</w:t>
            </w:r>
            <w:r>
              <w:rPr>
                <w:lang w:eastAsia="zh-TW"/>
              </w:rPr>
              <w:t xml:space="preserve"> ×</w:t>
            </w:r>
            <w:proofErr w:type="gramStart"/>
            <w:r>
              <w:rPr>
                <w:lang w:eastAsia="zh-TW"/>
              </w:rPr>
              <w:t>（</w:t>
            </w:r>
            <w:proofErr w:type="gramEnd"/>
            <w:r>
              <w:rPr>
                <w:lang w:eastAsia="zh-TW"/>
              </w:rPr>
              <w:t>印量</w:t>
            </w:r>
            <w:r>
              <w:rPr>
                <w:lang w:eastAsia="zh-TW"/>
              </w:rPr>
              <w:t xml:space="preserve"> − 10%</w:t>
            </w:r>
            <w:r>
              <w:rPr>
                <w:lang w:eastAsia="zh-TW"/>
              </w:rPr>
              <w:t>）</w:t>
            </w:r>
            <w:r>
              <w:rPr>
                <w:lang w:eastAsia="zh-TW"/>
              </w:rPr>
              <w:t>− 10%</w:t>
            </w:r>
            <w:r>
              <w:rPr>
                <w:lang w:eastAsia="zh-TW"/>
              </w:rPr>
              <w:t>（依政府規定預扣個人所得稅）</w:t>
            </w:r>
            <w:r>
              <w:rPr>
                <w:lang w:eastAsia="zh-TW"/>
              </w:rPr>
              <w:br/>
              <w:t xml:space="preserve">🔸 </w:t>
            </w:r>
            <w:r>
              <w:rPr>
                <w:lang w:eastAsia="zh-TW"/>
              </w:rPr>
              <w:t>紙本書版稅結算：</w:t>
            </w:r>
            <w:proofErr w:type="gramStart"/>
            <w:r>
              <w:rPr>
                <w:lang w:eastAsia="zh-TW"/>
              </w:rPr>
              <w:t>以首刷</w:t>
            </w:r>
            <w:proofErr w:type="gramEnd"/>
            <w:r>
              <w:rPr>
                <w:lang w:eastAsia="zh-TW"/>
              </w:rPr>
              <w:t xml:space="preserve"> 500 </w:t>
            </w:r>
            <w:r>
              <w:rPr>
                <w:lang w:eastAsia="zh-TW"/>
              </w:rPr>
              <w:t>本為例，先給付「前</w:t>
            </w:r>
            <w:r>
              <w:rPr>
                <w:lang w:eastAsia="zh-TW"/>
              </w:rPr>
              <w:t xml:space="preserve"> 1/2 </w:t>
            </w:r>
            <w:r>
              <w:rPr>
                <w:lang w:eastAsia="zh-TW"/>
              </w:rPr>
              <w:t>版稅」，即</w:t>
            </w:r>
            <w:r>
              <w:rPr>
                <w:lang w:eastAsia="zh-TW"/>
              </w:rPr>
              <w:t xml:space="preserve"> 225 </w:t>
            </w:r>
            <w:r>
              <w:rPr>
                <w:lang w:eastAsia="zh-TW"/>
              </w:rPr>
              <w:t>本</w:t>
            </w:r>
            <w:proofErr w:type="gramStart"/>
            <w:r>
              <w:rPr>
                <w:lang w:eastAsia="zh-TW"/>
              </w:rPr>
              <w:t>【</w:t>
            </w:r>
            <w:proofErr w:type="gramEnd"/>
            <w:r>
              <w:rPr>
                <w:lang w:eastAsia="zh-TW"/>
              </w:rPr>
              <w:t>(500 − 50) ÷ 2 = 225</w:t>
            </w:r>
            <w:r>
              <w:rPr>
                <w:lang w:eastAsia="zh-TW"/>
              </w:rPr>
              <w:t>】；後</w:t>
            </w:r>
            <w:r>
              <w:rPr>
                <w:lang w:eastAsia="zh-TW"/>
              </w:rPr>
              <w:t xml:space="preserve"> 1/2 </w:t>
            </w:r>
            <w:r>
              <w:rPr>
                <w:lang w:eastAsia="zh-TW"/>
              </w:rPr>
              <w:t>將於二</w:t>
            </w:r>
            <w:proofErr w:type="gramStart"/>
            <w:r>
              <w:rPr>
                <w:lang w:eastAsia="zh-TW"/>
              </w:rPr>
              <w:t>刷時一併</w:t>
            </w:r>
            <w:proofErr w:type="gramEnd"/>
            <w:r>
              <w:rPr>
                <w:lang w:eastAsia="zh-TW"/>
              </w:rPr>
              <w:t>給付（首刷後</w:t>
            </w:r>
            <w:r>
              <w:rPr>
                <w:lang w:eastAsia="zh-TW"/>
              </w:rPr>
              <w:t xml:space="preserve"> 1/2 + </w:t>
            </w:r>
            <w:r>
              <w:rPr>
                <w:lang w:eastAsia="zh-TW"/>
              </w:rPr>
              <w:t>二刷前</w:t>
            </w:r>
            <w:r>
              <w:rPr>
                <w:lang w:eastAsia="zh-TW"/>
              </w:rPr>
              <w:t xml:space="preserve"> 1/2</w:t>
            </w:r>
            <w:r>
              <w:rPr>
                <w:lang w:eastAsia="zh-TW"/>
              </w:rPr>
              <w:t>），依此類推</w:t>
            </w:r>
            <w:r>
              <w:rPr>
                <w:lang w:eastAsia="zh-TW"/>
              </w:rPr>
              <w:br/>
              <w:t xml:space="preserve">🔸 </w:t>
            </w:r>
            <w:r>
              <w:rPr>
                <w:lang w:eastAsia="zh-TW"/>
              </w:rPr>
              <w:t>電子書版稅：我方將從十大電子書平台實際總收益中</w:t>
            </w:r>
            <w:proofErr w:type="gramStart"/>
            <w:r>
              <w:rPr>
                <w:lang w:eastAsia="zh-TW"/>
              </w:rPr>
              <w:t>提撥</w:t>
            </w:r>
            <w:proofErr w:type="gramEnd"/>
            <w:r>
              <w:rPr>
                <w:lang w:eastAsia="zh-TW"/>
              </w:rPr>
              <w:t xml:space="preserve"> 30% </w:t>
            </w:r>
            <w:r>
              <w:rPr>
                <w:lang w:eastAsia="zh-TW"/>
              </w:rPr>
              <w:t>作為作者權利金，</w:t>
            </w:r>
            <w:proofErr w:type="gramStart"/>
            <w:r>
              <w:rPr>
                <w:lang w:eastAsia="zh-TW"/>
              </w:rPr>
              <w:t>採年結制</w:t>
            </w:r>
            <w:proofErr w:type="gramEnd"/>
          </w:p>
        </w:tc>
      </w:tr>
      <w:tr w:rsidR="00D44864" w:rsidTr="000C7814">
        <w:tc>
          <w:tcPr>
            <w:tcW w:w="2943" w:type="dxa"/>
          </w:tcPr>
          <w:p w:rsidR="00D44864" w:rsidRDefault="00197692">
            <w:r>
              <w:t xml:space="preserve">🪜 </w:t>
            </w:r>
            <w:proofErr w:type="spellStart"/>
            <w:r>
              <w:t>合作任務階段劃分</w:t>
            </w:r>
            <w:proofErr w:type="spellEnd"/>
          </w:p>
        </w:tc>
        <w:tc>
          <w:tcPr>
            <w:tcW w:w="793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🔹 1️⃣ Abby </w:t>
            </w:r>
            <w:r>
              <w:rPr>
                <w:lang w:eastAsia="zh-TW"/>
              </w:rPr>
              <w:t>完成出版提案、內部初審後通知確認合作</w:t>
            </w:r>
            <w:r>
              <w:rPr>
                <w:lang w:eastAsia="zh-TW"/>
              </w:rPr>
              <w:br/>
              <w:t xml:space="preserve">🔹 2️⃣ Abby </w:t>
            </w:r>
            <w:r>
              <w:rPr>
                <w:lang w:eastAsia="zh-TW"/>
              </w:rPr>
              <w:t>擬定並發送正式合約給作者</w:t>
            </w:r>
            <w:r>
              <w:rPr>
                <w:lang w:eastAsia="zh-TW"/>
              </w:rPr>
              <w:br/>
              <w:t xml:space="preserve">🔹 3️⃣ Abby </w:t>
            </w:r>
            <w:r>
              <w:rPr>
                <w:lang w:eastAsia="zh-TW"/>
              </w:rPr>
              <w:t>協助控稿至全書交稿完成，後續由責任編輯接手整編流程</w:t>
            </w:r>
          </w:p>
        </w:tc>
      </w:tr>
    </w:tbl>
    <w:p w:rsidR="00D44864" w:rsidRDefault="00197692">
      <w:pPr>
        <w:pStyle w:val="1"/>
        <w:rPr>
          <w:lang w:eastAsia="zh-TW"/>
        </w:rPr>
      </w:pPr>
      <w:r>
        <w:rPr>
          <w:lang w:eastAsia="zh-TW"/>
        </w:rPr>
        <w:t xml:space="preserve">📂 </w:t>
      </w:r>
      <w:r>
        <w:rPr>
          <w:lang w:eastAsia="zh-TW"/>
        </w:rPr>
        <w:t>任務九：會議總結</w:t>
      </w:r>
      <w:r>
        <w:rPr>
          <w:lang w:eastAsia="zh-TW"/>
        </w:rPr>
        <w:t xml:space="preserve"> × </w:t>
      </w:r>
      <w:r>
        <w:rPr>
          <w:lang w:eastAsia="zh-TW"/>
        </w:rPr>
        <w:t>出版排程確認</w:t>
      </w:r>
      <w:r>
        <w:rPr>
          <w:lang w:eastAsia="zh-TW"/>
        </w:rPr>
        <w:t xml:space="preserve"> × </w:t>
      </w:r>
      <w:r>
        <w:rPr>
          <w:lang w:eastAsia="zh-TW"/>
        </w:rPr>
        <w:t>後續交辦事項（《猴子也能懂得電腦對局》）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18"/>
        <w:gridCol w:w="8363"/>
      </w:tblGrid>
      <w:tr w:rsidR="00D44864" w:rsidRPr="00FC10A7" w:rsidTr="000C7814">
        <w:tc>
          <w:tcPr>
            <w:tcW w:w="2518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分類項目</w:t>
            </w:r>
            <w:proofErr w:type="spellEnd"/>
          </w:p>
        </w:tc>
        <w:tc>
          <w:tcPr>
            <w:tcW w:w="8363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說明內容</w:t>
            </w:r>
          </w:p>
        </w:tc>
      </w:tr>
      <w:tr w:rsidR="00D44864" w:rsidTr="000C7814">
        <w:tc>
          <w:tcPr>
            <w:tcW w:w="2518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📏 </w:t>
            </w:r>
            <w:r>
              <w:rPr>
                <w:lang w:eastAsia="zh-TW"/>
              </w:rPr>
              <w:t>出版頁數與進度共識</w:t>
            </w:r>
          </w:p>
        </w:tc>
        <w:tc>
          <w:tcPr>
            <w:tcW w:w="836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🔸 </w:t>
            </w:r>
            <w:r>
              <w:rPr>
                <w:lang w:eastAsia="zh-TW"/>
              </w:rPr>
              <w:t>頁數預估為</w:t>
            </w:r>
            <w:r>
              <w:rPr>
                <w:lang w:eastAsia="zh-TW"/>
              </w:rPr>
              <w:t xml:space="preserve"> 304</w:t>
            </w:r>
            <w:r>
              <w:rPr>
                <w:lang w:eastAsia="zh-TW"/>
              </w:rPr>
              <w:t>～</w:t>
            </w:r>
            <w:r>
              <w:rPr>
                <w:lang w:eastAsia="zh-TW"/>
              </w:rPr>
              <w:t xml:space="preserve">352 </w:t>
            </w:r>
            <w:r>
              <w:rPr>
                <w:lang w:eastAsia="zh-TW"/>
              </w:rPr>
              <w:t>頁（</w:t>
            </w:r>
            <w:r>
              <w:rPr>
                <w:lang w:eastAsia="zh-TW"/>
              </w:rPr>
              <w:t xml:space="preserve">Word </w:t>
            </w:r>
            <w:r>
              <w:rPr>
                <w:lang w:eastAsia="zh-TW"/>
              </w:rPr>
              <w:t>檔案約為</w:t>
            </w:r>
            <w:r>
              <w:rPr>
                <w:lang w:eastAsia="zh-TW"/>
              </w:rPr>
              <w:t xml:space="preserve"> 240</w:t>
            </w:r>
            <w:r>
              <w:rPr>
                <w:lang w:eastAsia="zh-TW"/>
              </w:rPr>
              <w:t>～</w:t>
            </w:r>
            <w:r>
              <w:rPr>
                <w:lang w:eastAsia="zh-TW"/>
              </w:rPr>
              <w:t xml:space="preserve">270 </w:t>
            </w:r>
            <w:r>
              <w:rPr>
                <w:lang w:eastAsia="zh-TW"/>
              </w:rPr>
              <w:t>頁）</w:t>
            </w:r>
          </w:p>
        </w:tc>
      </w:tr>
      <w:tr w:rsidR="00D44864" w:rsidTr="000C7814">
        <w:tc>
          <w:tcPr>
            <w:tcW w:w="2518" w:type="dxa"/>
          </w:tcPr>
          <w:p w:rsidR="00D44864" w:rsidRDefault="00197692">
            <w:r>
              <w:t xml:space="preserve">📆 </w:t>
            </w:r>
            <w:proofErr w:type="spellStart"/>
            <w:r>
              <w:t>三階段交稿排程</w:t>
            </w:r>
            <w:proofErr w:type="spellEnd"/>
          </w:p>
        </w:tc>
        <w:tc>
          <w:tcPr>
            <w:tcW w:w="836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🔸 </w:t>
            </w:r>
            <w:r>
              <w:rPr>
                <w:lang w:eastAsia="zh-TW"/>
              </w:rPr>
              <w:t>採「樣章</w:t>
            </w:r>
            <w:r>
              <w:rPr>
                <w:lang w:eastAsia="zh-TW"/>
              </w:rPr>
              <w:t xml:space="preserve"> → </w:t>
            </w:r>
            <w:r>
              <w:rPr>
                <w:lang w:eastAsia="zh-TW"/>
              </w:rPr>
              <w:t>半書</w:t>
            </w:r>
            <w:r>
              <w:rPr>
                <w:lang w:eastAsia="zh-TW"/>
              </w:rPr>
              <w:t xml:space="preserve"> → </w:t>
            </w:r>
            <w:r>
              <w:rPr>
                <w:lang w:eastAsia="zh-TW"/>
              </w:rPr>
              <w:t>全書」三階段交稿節奏，便於分段檢查與確認撰寫方向</w:t>
            </w:r>
            <w:r>
              <w:rPr>
                <w:lang w:eastAsia="zh-TW"/>
              </w:rPr>
              <w:br/>
              <w:t xml:space="preserve">🔸 </w:t>
            </w:r>
            <w:r>
              <w:rPr>
                <w:lang w:eastAsia="zh-TW"/>
              </w:rPr>
              <w:t>樣章須包含：大中小標格式、圖表（含圖說）、程式碼區塊（必要時附原圖）</w:t>
            </w:r>
          </w:p>
        </w:tc>
      </w:tr>
      <w:tr w:rsidR="00D44864" w:rsidTr="000C7814">
        <w:tc>
          <w:tcPr>
            <w:tcW w:w="2518" w:type="dxa"/>
          </w:tcPr>
          <w:p w:rsidR="00D44864" w:rsidRDefault="00197692">
            <w:r>
              <w:t xml:space="preserve">🧾 </w:t>
            </w:r>
            <w:proofErr w:type="spellStart"/>
            <w:r>
              <w:t>會後交件清單</w:t>
            </w:r>
            <w:proofErr w:type="spellEnd"/>
          </w:p>
        </w:tc>
        <w:tc>
          <w:tcPr>
            <w:tcW w:w="8363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🔹 1️⃣ </w:t>
            </w:r>
            <w:r>
              <w:rPr>
                <w:lang w:eastAsia="zh-TW"/>
              </w:rPr>
              <w:t>四組新書名提案（主標</w:t>
            </w:r>
            <w:r>
              <w:rPr>
                <w:lang w:eastAsia="zh-TW"/>
              </w:rPr>
              <w:t xml:space="preserve"> × </w:t>
            </w:r>
            <w:r>
              <w:rPr>
                <w:lang w:eastAsia="zh-TW"/>
              </w:rPr>
              <w:t>副標）</w:t>
            </w:r>
            <w:r>
              <w:rPr>
                <w:lang w:eastAsia="zh-TW"/>
              </w:rPr>
              <w:br/>
              <w:t xml:space="preserve">🔹 2️⃣ </w:t>
            </w:r>
            <w:r>
              <w:rPr>
                <w:lang w:eastAsia="zh-TW"/>
              </w:rPr>
              <w:t>作者具名方式（真名、筆名、共同作者等）</w:t>
            </w:r>
            <w:r>
              <w:rPr>
                <w:lang w:eastAsia="zh-TW"/>
              </w:rPr>
              <w:br/>
              <w:t xml:space="preserve">🔹 3️⃣ </w:t>
            </w:r>
            <w:r>
              <w:rPr>
                <w:lang w:eastAsia="zh-TW"/>
              </w:rPr>
              <w:t>會議紀錄初稿（供</w:t>
            </w:r>
            <w:r>
              <w:rPr>
                <w:lang w:eastAsia="zh-TW"/>
              </w:rPr>
              <w:t xml:space="preserve"> Abby </w:t>
            </w:r>
            <w:r>
              <w:rPr>
                <w:lang w:eastAsia="zh-TW"/>
              </w:rPr>
              <w:t>彙整內部提案與出版備檔）</w:t>
            </w:r>
            <w:r>
              <w:rPr>
                <w:lang w:eastAsia="zh-TW"/>
              </w:rPr>
              <w:br/>
              <w:t xml:space="preserve">🔹 4️⃣ </w:t>
            </w:r>
            <w:r>
              <w:rPr>
                <w:lang w:eastAsia="zh-TW"/>
              </w:rPr>
              <w:t>官網參考書（三本，並附寄送地址以便後續寄出）</w:t>
            </w:r>
          </w:p>
        </w:tc>
      </w:tr>
    </w:tbl>
    <w:p w:rsidR="000C7814" w:rsidRDefault="000C7814">
      <w:pPr>
        <w:pStyle w:val="1"/>
        <w:rPr>
          <w:lang w:eastAsia="zh-TW"/>
        </w:rPr>
      </w:pPr>
    </w:p>
    <w:p w:rsidR="000C7814" w:rsidRDefault="000C7814" w:rsidP="000C7814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eastAsia="zh-TW"/>
        </w:rPr>
      </w:pPr>
      <w:r>
        <w:rPr>
          <w:lang w:eastAsia="zh-TW"/>
        </w:rPr>
        <w:br w:type="page"/>
      </w:r>
    </w:p>
    <w:p w:rsidR="00D44864" w:rsidRDefault="00197692">
      <w:pPr>
        <w:pStyle w:val="1"/>
        <w:rPr>
          <w:lang w:eastAsia="zh-TW"/>
        </w:rPr>
      </w:pPr>
      <w:bookmarkStart w:id="0" w:name="_GoBack"/>
      <w:bookmarkEnd w:id="0"/>
      <w:r>
        <w:rPr>
          <w:rFonts w:ascii="Segoe UI Symbol" w:hAnsi="Segoe UI Symbol" w:cs="Segoe UI Symbol"/>
          <w:lang w:eastAsia="zh-TW"/>
        </w:rPr>
        <w:t>❓</w:t>
      </w:r>
      <w:r>
        <w:rPr>
          <w:lang w:eastAsia="zh-TW"/>
        </w:rPr>
        <w:t xml:space="preserve"> </w:t>
      </w:r>
      <w:r>
        <w:rPr>
          <w:lang w:eastAsia="zh-TW"/>
        </w:rPr>
        <w:t>任務十：作者</w:t>
      </w:r>
      <w:r>
        <w:rPr>
          <w:lang w:eastAsia="zh-TW"/>
        </w:rPr>
        <w:t xml:space="preserve"> Q&amp;A × </w:t>
      </w:r>
      <w:r>
        <w:rPr>
          <w:lang w:eastAsia="zh-TW"/>
        </w:rPr>
        <w:t>疑問釐清</w:t>
      </w:r>
      <w:r>
        <w:rPr>
          <w:lang w:eastAsia="zh-TW"/>
        </w:rPr>
        <w:t xml:space="preserve"> × </w:t>
      </w:r>
      <w:r>
        <w:rPr>
          <w:lang w:eastAsia="zh-TW"/>
        </w:rPr>
        <w:t>會議收尾（空白填寫版）</w:t>
      </w:r>
    </w:p>
    <w:p w:rsidR="00D44864" w:rsidRDefault="00197692">
      <w:pPr>
        <w:rPr>
          <w:lang w:eastAsia="zh-TW"/>
        </w:rPr>
      </w:pPr>
      <w:r>
        <w:rPr>
          <w:lang w:eastAsia="zh-TW"/>
        </w:rPr>
        <w:t>書名：《猴子也能懂得電腦對局》</w:t>
      </w:r>
      <w:r>
        <w:rPr>
          <w:lang w:eastAsia="zh-TW"/>
        </w:rPr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4864" w:rsidRPr="00FC10A7" w:rsidTr="000D0BE1">
        <w:tc>
          <w:tcPr>
            <w:tcW w:w="432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proofErr w:type="spellStart"/>
            <w:r w:rsidRPr="00FC10A7">
              <w:rPr>
                <w:b/>
              </w:rPr>
              <w:t>類別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</w:tcPr>
          <w:p w:rsidR="00D44864" w:rsidRPr="00FC10A7" w:rsidRDefault="00197692">
            <w:pPr>
              <w:rPr>
                <w:b/>
              </w:rPr>
            </w:pPr>
            <w:r w:rsidRPr="00FC10A7">
              <w:rPr>
                <w:b/>
              </w:rPr>
              <w:t>作者實際提問內容</w:t>
            </w:r>
          </w:p>
        </w:tc>
      </w:tr>
      <w:tr w:rsidR="00D44864">
        <w:tc>
          <w:tcPr>
            <w:tcW w:w="4320" w:type="dxa"/>
          </w:tcPr>
          <w:p w:rsidR="00D44864" w:rsidRDefault="00197692">
            <w:r>
              <w:t xml:space="preserve">📘 </w:t>
            </w:r>
            <w:r>
              <w:t>撰寫方式</w:t>
            </w:r>
          </w:p>
        </w:tc>
        <w:tc>
          <w:tcPr>
            <w:tcW w:w="4320" w:type="dxa"/>
          </w:tcPr>
          <w:p w:rsidR="00D44864" w:rsidRDefault="00197692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✦ </w:t>
            </w:r>
            <w:r>
              <w:rPr>
                <w:lang w:eastAsia="zh-TW"/>
              </w:rPr>
              <w:t>交稿方式：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排版與美編：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圖片使用：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內容調整：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技術審查：</w:t>
            </w:r>
            <w:r>
              <w:rPr>
                <w:lang w:eastAsia="zh-TW"/>
              </w:rPr>
              <w:br/>
            </w:r>
            <w:r>
              <w:rPr>
                <w:lang w:eastAsia="zh-TW"/>
              </w:rPr>
              <w:br/>
              <w:t xml:space="preserve">✦ </w:t>
            </w:r>
            <w:r>
              <w:rPr>
                <w:lang w:eastAsia="zh-TW"/>
              </w:rPr>
              <w:t>版權與公開：</w:t>
            </w:r>
          </w:p>
        </w:tc>
      </w:tr>
      <w:tr w:rsidR="00D44864">
        <w:tc>
          <w:tcPr>
            <w:tcW w:w="4320" w:type="dxa"/>
          </w:tcPr>
          <w:p w:rsidR="00D44864" w:rsidRDefault="00197692">
            <w:r>
              <w:t xml:space="preserve">📆 </w:t>
            </w:r>
            <w:proofErr w:type="spellStart"/>
            <w:r>
              <w:t>時程安排</w:t>
            </w:r>
            <w:proofErr w:type="spellEnd"/>
          </w:p>
        </w:tc>
        <w:tc>
          <w:tcPr>
            <w:tcW w:w="4320" w:type="dxa"/>
          </w:tcPr>
          <w:p w:rsidR="00D44864" w:rsidRDefault="00197692">
            <w:r>
              <w:t xml:space="preserve">✦ </w:t>
            </w:r>
            <w:r>
              <w:t>出版流程與時程：</w:t>
            </w:r>
          </w:p>
        </w:tc>
      </w:tr>
      <w:tr w:rsidR="00D44864">
        <w:tc>
          <w:tcPr>
            <w:tcW w:w="4320" w:type="dxa"/>
          </w:tcPr>
          <w:p w:rsidR="00D44864" w:rsidRDefault="00197692">
            <w:r>
              <w:t xml:space="preserve">💰 </w:t>
            </w:r>
            <w:r>
              <w:t>費用與收益</w:t>
            </w:r>
          </w:p>
        </w:tc>
        <w:tc>
          <w:tcPr>
            <w:tcW w:w="4320" w:type="dxa"/>
          </w:tcPr>
          <w:p w:rsidR="00D44864" w:rsidRDefault="00197692">
            <w:r>
              <w:t xml:space="preserve">✦ </w:t>
            </w:r>
            <w:r>
              <w:t>出版費用：</w:t>
            </w:r>
          </w:p>
        </w:tc>
      </w:tr>
    </w:tbl>
    <w:p w:rsidR="00197692" w:rsidRDefault="00197692"/>
    <w:sectPr w:rsidR="00197692" w:rsidSect="00E73520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1166"/>
    <w:rsid w:val="00096C98"/>
    <w:rsid w:val="000C7814"/>
    <w:rsid w:val="000D0BE1"/>
    <w:rsid w:val="0013773A"/>
    <w:rsid w:val="0015074B"/>
    <w:rsid w:val="00197692"/>
    <w:rsid w:val="00226BD1"/>
    <w:rsid w:val="00283084"/>
    <w:rsid w:val="0029639D"/>
    <w:rsid w:val="00326F90"/>
    <w:rsid w:val="005D4C10"/>
    <w:rsid w:val="00842590"/>
    <w:rsid w:val="00847EB5"/>
    <w:rsid w:val="00AA1D8D"/>
    <w:rsid w:val="00B3485E"/>
    <w:rsid w:val="00B47730"/>
    <w:rsid w:val="00CB0664"/>
    <w:rsid w:val="00D26ED0"/>
    <w:rsid w:val="00D326AC"/>
    <w:rsid w:val="00D44864"/>
    <w:rsid w:val="00E01A7D"/>
    <w:rsid w:val="00E43E86"/>
    <w:rsid w:val="00E73520"/>
    <w:rsid w:val="00FC1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788DC"/>
  <w14:defaultImageDpi w14:val="300"/>
  <w15:docId w15:val="{76F5CBDC-04FF-46EF-8242-4EFC6FAD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9D25AF-FD62-4A55-B394-FF08239BA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16</Pages>
  <Words>1766</Words>
  <Characters>10068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47</vt:i4>
      </vt:variant>
    </vt:vector>
  </HeadingPairs>
  <TitlesOfParts>
    <vt:vector size="48" baseType="lpstr">
      <vt:lpstr/>
      <vt:lpstr>任務一a：小故事 × 白話引導</vt:lpstr>
      <vt:lpstr>🧾 任務一b：作者背景 × 技術 × 社群 × 生活輪廓盤點（楊承恩）</vt:lpstr>
      <vt:lpstr>    1️⃣ 作者自我描述</vt:lpstr>
      <vt:lpstr>    2️⃣ 技術能力 × 主力工具</vt:lpstr>
      <vt:lpstr>    3️⃣ 社群足跡與公開紀錄（含查證來源）</vt:lpstr>
      <vt:lpstr>    4️⃣ 生活語境 × 非技術特質線索</vt:lpstr>
      <vt:lpstr>    </vt:lpstr>
      <vt:lpstr>    5️⃣ 語氣建議 × 行銷定位策略</vt:lpstr>
      <vt:lpstr/>
      <vt:lpstr>🎤 任務二：開場導引 × 策略說明（含情緒安撫段）</vt:lpstr>
      <vt:lpstr>    🎤 模擬開場語（線上出版會議 × Abby 對楊承恩）</vt:lpstr>
      <vt:lpstr>    🎯 出版角色說明 × 任務架構導入</vt:lpstr>
      <vt:lpstr>    💬 對話技巧 × 安撫策略提示</vt:lpstr>
      <vt:lpstr>    🔄 推進式對話問題 × 引導選項</vt:lpstr>
      <vt:lpstr>    📌 任務小結 × 作者情緒地圖</vt:lpstr>
      <vt:lpstr/>
      <vt:lpstr>📘 任務三a：章節架構 × 寫作語氣 × 讀者輪廓盤點（楊承恩）</vt:lpstr>
      <vt:lpstr>    📘 書名與整體概念起點</vt:lpstr>
      <vt:lpstr>    🗂 章節架構與主題分布（取自作者規劃書）</vt:lpstr>
      <vt:lpstr>    ✍️ 寫作語氣與內容語言特徵</vt:lpstr>
      <vt:lpstr>    </vt:lpstr>
      <vt:lpstr>    🎯 目標讀者推定（原提案未明說，由內容風格推估）</vt:lpstr>
      <vt:lpstr>    📌 小結（用途提示）</vt:lpstr>
      <vt:lpstr/>
      <vt:lpstr>📚 任務三b：同質書籍與資源查核 × 差異定位分析（楊承恩）</vt:lpstr>
      <vt:lpstr>    🔍 參考書籍與資源一覽</vt:lpstr>
      <vt:lpstr>    📘 差異化比較總表</vt:lpstr>
      <vt:lpstr>    </vt:lpstr>
      <vt:lpstr>    📌 小結 × 策略建議</vt:lpstr>
      <vt:lpstr/>
      <vt:lpstr>📏 任務四：出版評估分析表（十大面向 × 條列說明）</vt:lpstr>
      <vt:lpstr>    📌 小結建議</vt:lpstr>
      <vt:lpstr/>
      <vt:lpstr>📘 任務五：內容補強建議 × 專欄設計建議 × 整合版（《猴子也能懂得電腦對局》）</vt:lpstr>
      <vt:lpstr>    🔧 內容補強建議 × 補充設計（含三分類符號）</vt:lpstr>
      <vt:lpstr>    🧾 類型符號說明總表</vt:lpstr>
      <vt:lpstr>    </vt:lpstr>
      <vt:lpstr>    🧩 專欄設計建議（全書共通模組 × 使用說明）</vt:lpstr>
      <vt:lpstr/>
      <vt:lpstr>📘 任務六：書名建議（主標＋副標）</vt:lpstr>
      <vt:lpstr>    📌 一、原始提案書名總整理 × 四欄比較表</vt:lpstr>
      <vt:lpstr>    📌 二、建議書名提案 × 三大類型 × 替代書名建議表</vt:lpstr>
      <vt:lpstr>    📌 三、整體優勢 × 書名定位建議小結</vt:lpstr>
      <vt:lpstr>📘 任務七：寫作與格式問題清單 × Word 頁碼標註（《猴子也能懂得電腦對局》）</vt:lpstr>
      <vt:lpstr>📘 任務八：合約分潤 × 後續節奏說明（《猴子也能懂得電腦對局》）</vt:lpstr>
      <vt:lpstr>📂 任務九：會議總結 × 出版排程確認 × 後續交辦事項（《猴子也能懂得電腦對局》）</vt:lpstr>
      <vt:lpstr>❓ 任務十：作者 Q&amp;A × 疑問釐清 × 會議收尾（空白填寫版）</vt:lpstr>
    </vt:vector>
  </TitlesOfParts>
  <Manager/>
  <Company/>
  <LinksUpToDate>false</LinksUpToDate>
  <CharactersWithSpaces>11811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abbykevin0115@drmaster.com.tw</cp:lastModifiedBy>
  <cp:revision>13</cp:revision>
  <dcterms:created xsi:type="dcterms:W3CDTF">2013-12-23T23:15:00Z</dcterms:created>
  <dcterms:modified xsi:type="dcterms:W3CDTF">2025-05-15T08:49:00Z</dcterms:modified>
  <cp:category/>
</cp:coreProperties>
</file>